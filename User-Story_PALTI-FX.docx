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D6DA2" w14:textId="7C4B807F" w:rsidR="00026E8F" w:rsidRPr="00CF25C6" w:rsidRDefault="00000000">
      <w:pPr>
        <w:pStyle w:val="Title"/>
        <w:rPr>
          <w:b/>
          <w:bCs/>
        </w:rPr>
      </w:pPr>
      <w:r w:rsidRPr="00CF25C6">
        <w:rPr>
          <w:rFonts w:ascii="Times New Roman" w:hAnsi="Times New Roman"/>
          <w:b/>
          <w:bCs/>
        </w:rPr>
        <w:t xml:space="preserve">User Story </w:t>
      </w:r>
      <w:r w:rsidR="00CF25C6" w:rsidRPr="00CF25C6">
        <w:rPr>
          <w:rFonts w:ascii="Times New Roman" w:hAnsi="Times New Roman"/>
          <w:b/>
          <w:bCs/>
        </w:rPr>
        <w:t xml:space="preserve">- </w:t>
      </w:r>
      <w:r w:rsidRPr="00CF25C6">
        <w:rPr>
          <w:rFonts w:ascii="Times New Roman" w:hAnsi="Times New Roman"/>
          <w:b/>
          <w:bCs/>
        </w:rPr>
        <w:t>PALTI FX</w:t>
      </w:r>
    </w:p>
    <w:p w14:paraId="3BC39640" w14:textId="77777777" w:rsidR="00026E8F" w:rsidRDefault="00000000" w:rsidP="00CF25C6">
      <w:pPr>
        <w:jc w:val="both"/>
      </w:pPr>
      <w:r>
        <w:t>Dokumen ini telah disinkronisasi sepenuhnya dengan fitur aktual yang ada pada repositori (branch) PALTI FX saat ini. Spesifikasi mencakup Ekosistem Trading Privat, Kurikulum Edukasi, Kalkulator Risiko, Jurnal Transaksi, dan Sistem Akses via Undangan (Invitations).</w:t>
      </w:r>
    </w:p>
    <w:p w14:paraId="5967EA24" w14:textId="77777777" w:rsidR="00026E8F" w:rsidRDefault="00000000">
      <w:pPr>
        <w:pStyle w:val="Heading1"/>
      </w:pPr>
      <w:r>
        <w:rPr>
          <w:rFonts w:ascii="Times New Roman" w:hAnsi="Times New Roman"/>
        </w:rPr>
        <w:t>1. Landing Page (Portal Publik)</w:t>
      </w:r>
    </w:p>
    <w:tbl>
      <w:tblPr>
        <w:tblStyle w:val="TableGrid"/>
        <w:tblW w:w="5000" w:type="pct"/>
        <w:tblLook w:val="04A0" w:firstRow="1" w:lastRow="0" w:firstColumn="1" w:lastColumn="0" w:noHBand="0" w:noVBand="1"/>
      </w:tblPr>
      <w:tblGrid>
        <w:gridCol w:w="540"/>
        <w:gridCol w:w="2080"/>
        <w:gridCol w:w="2779"/>
        <w:gridCol w:w="5784"/>
        <w:gridCol w:w="1047"/>
      </w:tblGrid>
      <w:tr w:rsidR="00026E8F" w14:paraId="674683BB" w14:textId="77777777" w:rsidTr="00CF25C6">
        <w:tc>
          <w:tcPr>
            <w:tcW w:w="540" w:type="dxa"/>
          </w:tcPr>
          <w:p w14:paraId="028E5F91" w14:textId="77777777" w:rsidR="00026E8F" w:rsidRDefault="00000000" w:rsidP="00CF25C6">
            <w:pPr>
              <w:jc w:val="center"/>
            </w:pPr>
            <w:r>
              <w:rPr>
                <w:b/>
              </w:rPr>
              <w:t>No.</w:t>
            </w:r>
          </w:p>
        </w:tc>
        <w:tc>
          <w:tcPr>
            <w:tcW w:w="2120" w:type="dxa"/>
          </w:tcPr>
          <w:p w14:paraId="2AF4F426" w14:textId="77777777" w:rsidR="00026E8F" w:rsidRDefault="00000000" w:rsidP="00CF25C6">
            <w:pPr>
              <w:jc w:val="center"/>
            </w:pPr>
            <w:r>
              <w:rPr>
                <w:b/>
              </w:rPr>
              <w:t>Fitur</w:t>
            </w:r>
          </w:p>
        </w:tc>
        <w:tc>
          <w:tcPr>
            <w:tcW w:w="2835" w:type="dxa"/>
          </w:tcPr>
          <w:p w14:paraId="124731AC" w14:textId="77777777" w:rsidR="00026E8F" w:rsidRDefault="00000000" w:rsidP="00CF25C6">
            <w:pPr>
              <w:jc w:val="center"/>
            </w:pPr>
            <w:r>
              <w:rPr>
                <w:b/>
              </w:rPr>
              <w:t>User Story</w:t>
            </w:r>
          </w:p>
        </w:tc>
        <w:tc>
          <w:tcPr>
            <w:tcW w:w="5914" w:type="dxa"/>
          </w:tcPr>
          <w:p w14:paraId="50495220" w14:textId="77777777" w:rsidR="00026E8F" w:rsidRDefault="00000000" w:rsidP="00CF25C6">
            <w:pPr>
              <w:jc w:val="center"/>
            </w:pPr>
            <w:r>
              <w:rPr>
                <w:b/>
              </w:rPr>
              <w:t>Kriteria Penerimaan (Acceptance Criteria)</w:t>
            </w:r>
          </w:p>
        </w:tc>
        <w:tc>
          <w:tcPr>
            <w:tcW w:w="1047" w:type="dxa"/>
          </w:tcPr>
          <w:p w14:paraId="27E069C5" w14:textId="77777777" w:rsidR="00026E8F" w:rsidRDefault="00000000" w:rsidP="00CF25C6">
            <w:pPr>
              <w:jc w:val="center"/>
            </w:pPr>
            <w:r>
              <w:rPr>
                <w:b/>
              </w:rPr>
              <w:t>Prioritas</w:t>
            </w:r>
          </w:p>
        </w:tc>
      </w:tr>
      <w:tr w:rsidR="00026E8F" w14:paraId="51545DD5" w14:textId="77777777" w:rsidTr="00CF25C6">
        <w:tc>
          <w:tcPr>
            <w:tcW w:w="540" w:type="dxa"/>
          </w:tcPr>
          <w:p w14:paraId="17387C9F" w14:textId="77777777" w:rsidR="00026E8F" w:rsidRDefault="00000000" w:rsidP="00CF25C6">
            <w:pPr>
              <w:jc w:val="center"/>
            </w:pPr>
            <w:r>
              <w:t>1</w:t>
            </w:r>
          </w:p>
        </w:tc>
        <w:tc>
          <w:tcPr>
            <w:tcW w:w="2120" w:type="dxa"/>
          </w:tcPr>
          <w:p w14:paraId="6D119183" w14:textId="3BA6F33A" w:rsidR="00026E8F" w:rsidRDefault="00000000">
            <w:r>
              <w:t>Beranda Utama</w:t>
            </w:r>
          </w:p>
        </w:tc>
        <w:tc>
          <w:tcPr>
            <w:tcW w:w="2835" w:type="dxa"/>
          </w:tcPr>
          <w:p w14:paraId="56083FCE" w14:textId="77777777" w:rsidR="00026E8F" w:rsidRDefault="00000000">
            <w:r>
              <w:t>Sebagai calon member, saya ingin mengerti bahwa ini adalah ekosistem trading eksklusif.</w:t>
            </w:r>
          </w:p>
        </w:tc>
        <w:tc>
          <w:tcPr>
            <w:tcW w:w="5914" w:type="dxa"/>
          </w:tcPr>
          <w:p w14:paraId="1584AD5C" w14:textId="77777777" w:rsidR="00026E8F" w:rsidRDefault="00000000">
            <w:pPr>
              <w:pStyle w:val="ListBullet"/>
            </w:pPr>
            <w:r>
              <w:t>Menampilkan informasi aplikasi: edukasi trading &amp; manajemen risiko institusional.</w:t>
            </w:r>
          </w:p>
          <w:p w14:paraId="1DFB6F00" w14:textId="77777777" w:rsidR="00026E8F" w:rsidRDefault="00000000">
            <w:pPr>
              <w:pStyle w:val="ListBullet"/>
            </w:pPr>
            <w:r>
              <w:t>Memiliki tautan / akses tombol ke Portal Admin (tersembunyi/tidak mencolok bagi publik).</w:t>
            </w:r>
          </w:p>
        </w:tc>
        <w:tc>
          <w:tcPr>
            <w:tcW w:w="1047" w:type="dxa"/>
          </w:tcPr>
          <w:p w14:paraId="51DE1EE7" w14:textId="77777777" w:rsidR="00026E8F" w:rsidRDefault="00000000">
            <w:r>
              <w:t>Tinggi</w:t>
            </w:r>
          </w:p>
        </w:tc>
      </w:tr>
      <w:tr w:rsidR="00026E8F" w14:paraId="4CDA693E" w14:textId="77777777" w:rsidTr="00CF25C6">
        <w:tc>
          <w:tcPr>
            <w:tcW w:w="540" w:type="dxa"/>
          </w:tcPr>
          <w:p w14:paraId="2CA08D05" w14:textId="77777777" w:rsidR="00026E8F" w:rsidRDefault="00000000" w:rsidP="00CF25C6">
            <w:pPr>
              <w:jc w:val="center"/>
            </w:pPr>
            <w:r>
              <w:t>2</w:t>
            </w:r>
          </w:p>
        </w:tc>
        <w:tc>
          <w:tcPr>
            <w:tcW w:w="2120" w:type="dxa"/>
          </w:tcPr>
          <w:p w14:paraId="264ECE16" w14:textId="3D971125" w:rsidR="00026E8F" w:rsidRDefault="00CF25C6">
            <w:r>
              <w:t>Fitur Utama Aplikasi</w:t>
            </w:r>
          </w:p>
        </w:tc>
        <w:tc>
          <w:tcPr>
            <w:tcW w:w="2835" w:type="dxa"/>
          </w:tcPr>
          <w:p w14:paraId="3844F098" w14:textId="77777777" w:rsidR="00026E8F" w:rsidRDefault="00000000">
            <w:r>
              <w:t>Sebagai calon member, saya ingin mengetahui fitur apa saja yang ada di aplikasi mobile.</w:t>
            </w:r>
          </w:p>
        </w:tc>
        <w:tc>
          <w:tcPr>
            <w:tcW w:w="5914" w:type="dxa"/>
          </w:tcPr>
          <w:p w14:paraId="47CEBF73" w14:textId="77777777" w:rsidR="00026E8F" w:rsidRPr="00CF25C6" w:rsidRDefault="00000000">
            <w:pPr>
              <w:pStyle w:val="ListBullet"/>
              <w:rPr>
                <w:lang w:val="sv-SE"/>
              </w:rPr>
            </w:pPr>
            <w:r w:rsidRPr="00CF25C6">
              <w:rPr>
                <w:lang w:val="sv-SE"/>
              </w:rPr>
              <w:t>Menampilkan kartu infografis dari 6 pilar (Kurikulum, Kalkulator, Jurnal, Gamifikasi, Sistem Aman Data, dan Sesi Global).</w:t>
            </w:r>
          </w:p>
          <w:p w14:paraId="61937C83" w14:textId="77777777" w:rsidR="00026E8F" w:rsidRDefault="00000000">
            <w:pPr>
              <w:pStyle w:val="ListBullet"/>
            </w:pPr>
            <w:r>
              <w:t>Desain menggunakan scroll horizontal (hijacking viewport).</w:t>
            </w:r>
          </w:p>
        </w:tc>
        <w:tc>
          <w:tcPr>
            <w:tcW w:w="1047" w:type="dxa"/>
          </w:tcPr>
          <w:p w14:paraId="721C9058" w14:textId="77777777" w:rsidR="00026E8F" w:rsidRDefault="00000000">
            <w:r>
              <w:t>Tinggi</w:t>
            </w:r>
          </w:p>
        </w:tc>
      </w:tr>
      <w:tr w:rsidR="00026E8F" w14:paraId="79C252B2" w14:textId="77777777" w:rsidTr="00CF25C6">
        <w:tc>
          <w:tcPr>
            <w:tcW w:w="540" w:type="dxa"/>
          </w:tcPr>
          <w:p w14:paraId="7204514D" w14:textId="77777777" w:rsidR="00026E8F" w:rsidRDefault="00000000" w:rsidP="00CF25C6">
            <w:pPr>
              <w:jc w:val="center"/>
            </w:pPr>
            <w:r>
              <w:t>3</w:t>
            </w:r>
          </w:p>
        </w:tc>
        <w:tc>
          <w:tcPr>
            <w:tcW w:w="2120" w:type="dxa"/>
          </w:tcPr>
          <w:p w14:paraId="2AAFF8C0" w14:textId="77777777" w:rsidR="00026E8F" w:rsidRPr="00CF25C6" w:rsidRDefault="00000000">
            <w:pPr>
              <w:rPr>
                <w:lang w:val="sv-SE"/>
              </w:rPr>
            </w:pPr>
            <w:r w:rsidRPr="00CF25C6">
              <w:rPr>
                <w:lang w:val="sv-SE"/>
              </w:rPr>
              <w:t>Panduan Aktivasi (Bukan Daftar Publik)</w:t>
            </w:r>
          </w:p>
        </w:tc>
        <w:tc>
          <w:tcPr>
            <w:tcW w:w="2835" w:type="dxa"/>
          </w:tcPr>
          <w:p w14:paraId="3BE6A84E" w14:textId="77777777" w:rsidR="00026E8F" w:rsidRDefault="00000000">
            <w:r>
              <w:t>Sebagai calon member, saya ingin tahu cara mengakses aplikasi.</w:t>
            </w:r>
          </w:p>
        </w:tc>
        <w:tc>
          <w:tcPr>
            <w:tcW w:w="5914" w:type="dxa"/>
          </w:tcPr>
          <w:p w14:paraId="1AD387EA" w14:textId="77777777" w:rsidR="00026E8F" w:rsidRPr="00CF25C6" w:rsidRDefault="00000000">
            <w:pPr>
              <w:pStyle w:val="ListBullet"/>
              <w:rPr>
                <w:lang w:val="sv-SE"/>
              </w:rPr>
            </w:pPr>
            <w:r w:rsidRPr="00CF25C6">
              <w:rPr>
                <w:lang w:val="sv-SE"/>
              </w:rPr>
              <w:t>Tidak ada form pendaftaran umum (registrasi terbuka).</w:t>
            </w:r>
          </w:p>
          <w:p w14:paraId="4011CBBD" w14:textId="77777777" w:rsidR="00026E8F" w:rsidRPr="00CF25C6" w:rsidRDefault="00000000">
            <w:pPr>
              <w:pStyle w:val="ListBullet"/>
              <w:rPr>
                <w:lang w:val="sv-SE"/>
              </w:rPr>
            </w:pPr>
            <w:r w:rsidRPr="00CF25C6">
              <w:rPr>
                <w:lang w:val="sv-SE"/>
              </w:rPr>
              <w:t>Terdapat penjelasan 3 langkah aktivasi: minta kode undangan dari Admin, input di aplikasi, baru akun terbuka.</w:t>
            </w:r>
          </w:p>
        </w:tc>
        <w:tc>
          <w:tcPr>
            <w:tcW w:w="1047" w:type="dxa"/>
          </w:tcPr>
          <w:p w14:paraId="05C1E030" w14:textId="77777777" w:rsidR="00026E8F" w:rsidRDefault="00000000">
            <w:r>
              <w:t>Tinggi</w:t>
            </w:r>
          </w:p>
        </w:tc>
      </w:tr>
    </w:tbl>
    <w:p w14:paraId="2EEB7EE3" w14:textId="77777777" w:rsidR="00026E8F" w:rsidRDefault="00026E8F"/>
    <w:p w14:paraId="0D723637" w14:textId="77777777" w:rsidR="00CF25C6" w:rsidRDefault="00CF25C6"/>
    <w:p w14:paraId="3B0CAA84" w14:textId="77777777" w:rsidR="00CF25C6" w:rsidRDefault="00CF25C6"/>
    <w:p w14:paraId="5B8A26F7" w14:textId="77777777" w:rsidR="00CF25C6" w:rsidRDefault="00CF25C6"/>
    <w:p w14:paraId="1F4B1B65" w14:textId="77777777" w:rsidR="00CF25C6" w:rsidRDefault="00CF25C6"/>
    <w:p w14:paraId="44DD3A9D" w14:textId="77777777" w:rsidR="00CF25C6" w:rsidRDefault="00CF25C6"/>
    <w:p w14:paraId="1B6F86A3" w14:textId="77777777" w:rsidR="00026E8F" w:rsidRDefault="00000000">
      <w:pPr>
        <w:pStyle w:val="Heading1"/>
      </w:pPr>
      <w:r>
        <w:rPr>
          <w:rFonts w:ascii="Times New Roman" w:hAnsi="Times New Roman"/>
        </w:rPr>
        <w:lastRenderedPageBreak/>
        <w:t>2. Aplikasi Mobile (Eksklusif PALTI FX)</w:t>
      </w:r>
    </w:p>
    <w:tbl>
      <w:tblPr>
        <w:tblStyle w:val="TableGrid"/>
        <w:tblW w:w="5000" w:type="pct"/>
        <w:tblLook w:val="04A0" w:firstRow="1" w:lastRow="0" w:firstColumn="1" w:lastColumn="0" w:noHBand="0" w:noVBand="1"/>
      </w:tblPr>
      <w:tblGrid>
        <w:gridCol w:w="540"/>
        <w:gridCol w:w="2085"/>
        <w:gridCol w:w="2784"/>
        <w:gridCol w:w="5774"/>
        <w:gridCol w:w="1047"/>
      </w:tblGrid>
      <w:tr w:rsidR="00026E8F" w14:paraId="2FA636B3" w14:textId="77777777" w:rsidTr="00CF25C6">
        <w:tc>
          <w:tcPr>
            <w:tcW w:w="540" w:type="dxa"/>
          </w:tcPr>
          <w:p w14:paraId="208CC939" w14:textId="77777777" w:rsidR="00026E8F" w:rsidRDefault="00000000" w:rsidP="00CF25C6">
            <w:pPr>
              <w:jc w:val="center"/>
            </w:pPr>
            <w:r>
              <w:rPr>
                <w:b/>
              </w:rPr>
              <w:t>No.</w:t>
            </w:r>
          </w:p>
        </w:tc>
        <w:tc>
          <w:tcPr>
            <w:tcW w:w="2120" w:type="dxa"/>
          </w:tcPr>
          <w:p w14:paraId="5410576A" w14:textId="77777777" w:rsidR="00026E8F" w:rsidRDefault="00000000" w:rsidP="00CF25C6">
            <w:pPr>
              <w:jc w:val="center"/>
            </w:pPr>
            <w:r>
              <w:rPr>
                <w:b/>
              </w:rPr>
              <w:t>Fitur</w:t>
            </w:r>
          </w:p>
        </w:tc>
        <w:tc>
          <w:tcPr>
            <w:tcW w:w="2835" w:type="dxa"/>
          </w:tcPr>
          <w:p w14:paraId="11F650D5" w14:textId="77777777" w:rsidR="00026E8F" w:rsidRDefault="00000000" w:rsidP="00CF25C6">
            <w:pPr>
              <w:jc w:val="center"/>
            </w:pPr>
            <w:r>
              <w:rPr>
                <w:b/>
              </w:rPr>
              <w:t>User Story</w:t>
            </w:r>
          </w:p>
        </w:tc>
        <w:tc>
          <w:tcPr>
            <w:tcW w:w="5914" w:type="dxa"/>
          </w:tcPr>
          <w:p w14:paraId="3187AE42" w14:textId="77777777" w:rsidR="00026E8F" w:rsidRDefault="00000000" w:rsidP="00CF25C6">
            <w:pPr>
              <w:jc w:val="center"/>
            </w:pPr>
            <w:r>
              <w:rPr>
                <w:b/>
              </w:rPr>
              <w:t>Kriteria Penerimaan (Acceptance Criteria)</w:t>
            </w:r>
          </w:p>
        </w:tc>
        <w:tc>
          <w:tcPr>
            <w:tcW w:w="1047" w:type="dxa"/>
          </w:tcPr>
          <w:p w14:paraId="3D34DA44" w14:textId="77777777" w:rsidR="00026E8F" w:rsidRDefault="00000000" w:rsidP="00CF25C6">
            <w:pPr>
              <w:jc w:val="center"/>
            </w:pPr>
            <w:r>
              <w:rPr>
                <w:b/>
              </w:rPr>
              <w:t>Prioritas</w:t>
            </w:r>
          </w:p>
        </w:tc>
      </w:tr>
      <w:tr w:rsidR="00026E8F" w14:paraId="1DB3FB7C" w14:textId="77777777" w:rsidTr="00CF25C6">
        <w:tc>
          <w:tcPr>
            <w:tcW w:w="540" w:type="dxa"/>
          </w:tcPr>
          <w:p w14:paraId="168D3C42" w14:textId="77777777" w:rsidR="00026E8F" w:rsidRDefault="00000000" w:rsidP="00CF25C6">
            <w:pPr>
              <w:jc w:val="center"/>
            </w:pPr>
            <w:r>
              <w:t>1</w:t>
            </w:r>
          </w:p>
        </w:tc>
        <w:tc>
          <w:tcPr>
            <w:tcW w:w="2120" w:type="dxa"/>
          </w:tcPr>
          <w:p w14:paraId="434D718A" w14:textId="77777777" w:rsidR="00026E8F" w:rsidRPr="00CF25C6" w:rsidRDefault="00000000">
            <w:pPr>
              <w:rPr>
                <w:lang w:val="sv-SE"/>
              </w:rPr>
            </w:pPr>
            <w:r w:rsidRPr="00CF25C6">
              <w:rPr>
                <w:lang w:val="sv-SE"/>
              </w:rPr>
              <w:t>Aktivasi Akses (Bukan Register Bebas)</w:t>
            </w:r>
          </w:p>
        </w:tc>
        <w:tc>
          <w:tcPr>
            <w:tcW w:w="2835" w:type="dxa"/>
          </w:tcPr>
          <w:p w14:paraId="0D099281" w14:textId="77777777" w:rsidR="00026E8F" w:rsidRPr="00CF25C6" w:rsidRDefault="00000000">
            <w:pPr>
              <w:rPr>
                <w:lang w:val="sv-SE"/>
              </w:rPr>
            </w:pPr>
            <w:r w:rsidRPr="00CF25C6">
              <w:rPr>
                <w:lang w:val="sv-SE"/>
              </w:rPr>
              <w:t>Sebagai member VIP baru, saya ingin mengaktifkan akun saya dengan kode khusus.</w:t>
            </w:r>
          </w:p>
        </w:tc>
        <w:tc>
          <w:tcPr>
            <w:tcW w:w="5914" w:type="dxa"/>
          </w:tcPr>
          <w:p w14:paraId="43460A66" w14:textId="77777777" w:rsidR="00026E8F" w:rsidRPr="00CF25C6" w:rsidRDefault="00000000">
            <w:pPr>
              <w:pStyle w:val="ListBullet"/>
              <w:rPr>
                <w:lang w:val="sv-SE"/>
              </w:rPr>
            </w:pPr>
            <w:r w:rsidRPr="00CF25C6">
              <w:rPr>
                <w:lang w:val="sv-SE"/>
              </w:rPr>
              <w:t>Sistem mewajibkan pengguna login menggunakan Kode Undangan/Email sah.</w:t>
            </w:r>
          </w:p>
          <w:p w14:paraId="7109B2FC" w14:textId="77777777" w:rsidR="00026E8F" w:rsidRPr="00CF25C6" w:rsidRDefault="00000000">
            <w:pPr>
              <w:pStyle w:val="ListBullet"/>
              <w:rPr>
                <w:lang w:val="sv-SE"/>
              </w:rPr>
            </w:pPr>
            <w:r w:rsidRPr="00CF25C6">
              <w:rPr>
                <w:lang w:val="sv-SE"/>
              </w:rPr>
              <w:t>Tidak tersedia pembuatan akun bebas demi eksklusivitas komunitas.</w:t>
            </w:r>
          </w:p>
          <w:p w14:paraId="1C2455C6" w14:textId="77777777" w:rsidR="00026E8F" w:rsidRPr="00CF25C6" w:rsidRDefault="00000000">
            <w:pPr>
              <w:pStyle w:val="ListBullet"/>
              <w:rPr>
                <w:lang w:val="it-IT"/>
              </w:rPr>
            </w:pPr>
            <w:r w:rsidRPr="00CF25C6">
              <w:rPr>
                <w:lang w:val="it-IT"/>
              </w:rPr>
              <w:t>Data diamankan di sistem Cloud.</w:t>
            </w:r>
          </w:p>
        </w:tc>
        <w:tc>
          <w:tcPr>
            <w:tcW w:w="1047" w:type="dxa"/>
          </w:tcPr>
          <w:p w14:paraId="38FB59E2" w14:textId="77777777" w:rsidR="00026E8F" w:rsidRDefault="00000000">
            <w:r>
              <w:t>Tinggi</w:t>
            </w:r>
          </w:p>
        </w:tc>
      </w:tr>
      <w:tr w:rsidR="00026E8F" w14:paraId="19F218F7" w14:textId="77777777" w:rsidTr="00CF25C6">
        <w:tc>
          <w:tcPr>
            <w:tcW w:w="540" w:type="dxa"/>
          </w:tcPr>
          <w:p w14:paraId="1CC3895C" w14:textId="77777777" w:rsidR="00026E8F" w:rsidRDefault="00000000" w:rsidP="00CF25C6">
            <w:pPr>
              <w:jc w:val="center"/>
            </w:pPr>
            <w:r>
              <w:t>2</w:t>
            </w:r>
          </w:p>
        </w:tc>
        <w:tc>
          <w:tcPr>
            <w:tcW w:w="2120" w:type="dxa"/>
          </w:tcPr>
          <w:p w14:paraId="14794293" w14:textId="677985C4" w:rsidR="00026E8F" w:rsidRDefault="00000000">
            <w:r>
              <w:t>Beranda (Home</w:t>
            </w:r>
            <w:r w:rsidR="00CF25C6">
              <w:t xml:space="preserve"> </w:t>
            </w:r>
            <w:r>
              <w:t>Screen)</w:t>
            </w:r>
          </w:p>
        </w:tc>
        <w:tc>
          <w:tcPr>
            <w:tcW w:w="2835" w:type="dxa"/>
          </w:tcPr>
          <w:p w14:paraId="0AFBC511" w14:textId="77777777" w:rsidR="00026E8F" w:rsidRPr="00CF25C6" w:rsidRDefault="00000000">
            <w:pPr>
              <w:rPr>
                <w:lang w:val="sv-SE"/>
              </w:rPr>
            </w:pPr>
            <w:r w:rsidRPr="00CF25C6">
              <w:rPr>
                <w:lang w:val="sv-SE"/>
              </w:rPr>
              <w:t>Sebagai trader, saya ingin melihat aktivitas harian dan jam buka pasar.</w:t>
            </w:r>
          </w:p>
        </w:tc>
        <w:tc>
          <w:tcPr>
            <w:tcW w:w="5914" w:type="dxa"/>
          </w:tcPr>
          <w:p w14:paraId="77C3D179" w14:textId="77777777" w:rsidR="00026E8F" w:rsidRPr="00CF25C6" w:rsidRDefault="00000000">
            <w:pPr>
              <w:pStyle w:val="ListBullet"/>
              <w:rPr>
                <w:lang w:val="sv-SE"/>
              </w:rPr>
            </w:pPr>
            <w:r w:rsidRPr="00CF25C6">
              <w:rPr>
                <w:lang w:val="sv-SE"/>
              </w:rPr>
              <w:t>Halaman utama menampilkan streak trading harian (Gamifikasi) dan lencana/badge pencapaian.</w:t>
            </w:r>
          </w:p>
          <w:p w14:paraId="2E4806EB" w14:textId="77777777" w:rsidR="00026E8F" w:rsidRDefault="00000000">
            <w:pPr>
              <w:pStyle w:val="ListBullet"/>
            </w:pPr>
            <w:r>
              <w:t>Sistem menampilkan indikator pasar yang sedang buka secara global (Sydney, Tokyo, London, New York).</w:t>
            </w:r>
          </w:p>
        </w:tc>
        <w:tc>
          <w:tcPr>
            <w:tcW w:w="1047" w:type="dxa"/>
          </w:tcPr>
          <w:p w14:paraId="1C3E37DF" w14:textId="77777777" w:rsidR="00026E8F" w:rsidRDefault="00000000">
            <w:r>
              <w:t>Tinggi</w:t>
            </w:r>
          </w:p>
        </w:tc>
      </w:tr>
      <w:tr w:rsidR="00026E8F" w14:paraId="6A858157" w14:textId="77777777" w:rsidTr="00CF25C6">
        <w:tc>
          <w:tcPr>
            <w:tcW w:w="540" w:type="dxa"/>
          </w:tcPr>
          <w:p w14:paraId="77B482FC" w14:textId="77777777" w:rsidR="00026E8F" w:rsidRDefault="00000000" w:rsidP="00CF25C6">
            <w:pPr>
              <w:jc w:val="center"/>
            </w:pPr>
            <w:r>
              <w:t>3</w:t>
            </w:r>
          </w:p>
        </w:tc>
        <w:tc>
          <w:tcPr>
            <w:tcW w:w="2120" w:type="dxa"/>
          </w:tcPr>
          <w:p w14:paraId="6311F3C8" w14:textId="3C0D9B6D" w:rsidR="00026E8F" w:rsidRDefault="00000000">
            <w:r>
              <w:t>Materi Edukasi (Edu</w:t>
            </w:r>
            <w:r w:rsidR="00CF25C6">
              <w:t xml:space="preserve"> </w:t>
            </w:r>
            <w:r>
              <w:t>Screens)</w:t>
            </w:r>
          </w:p>
        </w:tc>
        <w:tc>
          <w:tcPr>
            <w:tcW w:w="2835" w:type="dxa"/>
          </w:tcPr>
          <w:p w14:paraId="42C231C6" w14:textId="77777777" w:rsidR="00026E8F" w:rsidRPr="00CF25C6" w:rsidRDefault="00000000">
            <w:pPr>
              <w:rPr>
                <w:lang w:val="sv-SE"/>
              </w:rPr>
            </w:pPr>
            <w:r w:rsidRPr="00CF25C6">
              <w:rPr>
                <w:lang w:val="sv-SE"/>
              </w:rPr>
              <w:t>Sebagai trader, saya ingin belajar kurikulum secara terstruktur.</w:t>
            </w:r>
          </w:p>
        </w:tc>
        <w:tc>
          <w:tcPr>
            <w:tcW w:w="5914" w:type="dxa"/>
          </w:tcPr>
          <w:p w14:paraId="2EFC44E9" w14:textId="77777777" w:rsidR="00026E8F" w:rsidRPr="00CF25C6" w:rsidRDefault="00000000">
            <w:pPr>
              <w:pStyle w:val="ListBullet"/>
              <w:rPr>
                <w:lang w:val="sv-SE"/>
              </w:rPr>
            </w:pPr>
            <w:r w:rsidRPr="00CF25C6">
              <w:rPr>
                <w:lang w:val="sv-SE"/>
              </w:rPr>
              <w:t>Terdapat daftar bab edukasi (Pemula, Menengah, dsb).</w:t>
            </w:r>
          </w:p>
          <w:p w14:paraId="1EEC592A" w14:textId="77777777" w:rsidR="00026E8F" w:rsidRDefault="00000000">
            <w:pPr>
              <w:pStyle w:val="ListBullet"/>
            </w:pPr>
            <w:r>
              <w:t>Integrasi video YouTube di dalam aplikasi untuk penjelasan materi.</w:t>
            </w:r>
          </w:p>
          <w:p w14:paraId="6C2574C6" w14:textId="77777777" w:rsidR="00026E8F" w:rsidRDefault="00000000">
            <w:pPr>
              <w:pStyle w:val="ListBullet"/>
            </w:pPr>
            <w:r>
              <w:t>Fitur pelacakan otomatis yang menandai bab mana yang sudah saya pelajari.</w:t>
            </w:r>
          </w:p>
        </w:tc>
        <w:tc>
          <w:tcPr>
            <w:tcW w:w="1047" w:type="dxa"/>
          </w:tcPr>
          <w:p w14:paraId="73FDCBEF" w14:textId="77777777" w:rsidR="00026E8F" w:rsidRDefault="00000000">
            <w:r>
              <w:t>Tinggi</w:t>
            </w:r>
          </w:p>
        </w:tc>
      </w:tr>
      <w:tr w:rsidR="00026E8F" w14:paraId="1B356745" w14:textId="77777777" w:rsidTr="00CF25C6">
        <w:tc>
          <w:tcPr>
            <w:tcW w:w="540" w:type="dxa"/>
          </w:tcPr>
          <w:p w14:paraId="1EBFC7A4" w14:textId="77777777" w:rsidR="00026E8F" w:rsidRDefault="00000000" w:rsidP="00CF25C6">
            <w:pPr>
              <w:jc w:val="center"/>
            </w:pPr>
            <w:r>
              <w:t>4</w:t>
            </w:r>
          </w:p>
        </w:tc>
        <w:tc>
          <w:tcPr>
            <w:tcW w:w="2120" w:type="dxa"/>
          </w:tcPr>
          <w:p w14:paraId="3E5A9AAC" w14:textId="71107BA9" w:rsidR="00026E8F" w:rsidRDefault="00000000">
            <w:r>
              <w:t>Kalkulator Trading (Tool</w:t>
            </w:r>
            <w:r w:rsidR="00CF25C6">
              <w:t xml:space="preserve"> </w:t>
            </w:r>
            <w:r>
              <w:t>Screens)</w:t>
            </w:r>
          </w:p>
        </w:tc>
        <w:tc>
          <w:tcPr>
            <w:tcW w:w="2835" w:type="dxa"/>
          </w:tcPr>
          <w:p w14:paraId="34EC85E3" w14:textId="77777777" w:rsidR="00026E8F" w:rsidRDefault="00000000">
            <w:r>
              <w:t>Sebagai trader, saya ingin menghitung angka vital secara cepat sebelum masuk posisi.</w:t>
            </w:r>
          </w:p>
        </w:tc>
        <w:tc>
          <w:tcPr>
            <w:tcW w:w="5914" w:type="dxa"/>
          </w:tcPr>
          <w:p w14:paraId="70D9214A" w14:textId="77777777" w:rsidR="00026E8F" w:rsidRPr="00CF25C6" w:rsidRDefault="00000000">
            <w:pPr>
              <w:pStyle w:val="ListBullet"/>
              <w:rPr>
                <w:lang w:val="fi-FI"/>
              </w:rPr>
            </w:pPr>
            <w:r w:rsidRPr="00CF25C6">
              <w:rPr>
                <w:lang w:val="fi-FI"/>
              </w:rPr>
              <w:t>Kalkulator ukuran Lot yang presisi berdasarkan % Risiko Modal.</w:t>
            </w:r>
          </w:p>
          <w:p w14:paraId="54DF0D31" w14:textId="77777777" w:rsidR="00026E8F" w:rsidRDefault="00000000">
            <w:pPr>
              <w:pStyle w:val="ListBullet"/>
            </w:pPr>
            <w:r>
              <w:t>Alat hitung Pips, Risk:Reward (RR), Margin, Profit/Loss, dan Compounding.</w:t>
            </w:r>
          </w:p>
          <w:p w14:paraId="0C09EDA4" w14:textId="77777777" w:rsidR="00026E8F" w:rsidRDefault="00000000">
            <w:pPr>
              <w:pStyle w:val="ListBullet"/>
            </w:pPr>
            <w:r>
              <w:t>Dukungan untuk berbagai instrumen (Forex Major, Gold, Index).</w:t>
            </w:r>
          </w:p>
        </w:tc>
        <w:tc>
          <w:tcPr>
            <w:tcW w:w="1047" w:type="dxa"/>
          </w:tcPr>
          <w:p w14:paraId="73EE6213" w14:textId="77777777" w:rsidR="00026E8F" w:rsidRDefault="00000000">
            <w:r>
              <w:t>Tinggi</w:t>
            </w:r>
          </w:p>
        </w:tc>
      </w:tr>
      <w:tr w:rsidR="00026E8F" w14:paraId="20491558" w14:textId="77777777" w:rsidTr="00CF25C6">
        <w:tc>
          <w:tcPr>
            <w:tcW w:w="540" w:type="dxa"/>
          </w:tcPr>
          <w:p w14:paraId="6AC778FD" w14:textId="77777777" w:rsidR="00026E8F" w:rsidRDefault="00000000" w:rsidP="00CF25C6">
            <w:pPr>
              <w:jc w:val="center"/>
            </w:pPr>
            <w:r>
              <w:t>5</w:t>
            </w:r>
          </w:p>
        </w:tc>
        <w:tc>
          <w:tcPr>
            <w:tcW w:w="2120" w:type="dxa"/>
          </w:tcPr>
          <w:p w14:paraId="01796139" w14:textId="20650526" w:rsidR="00026E8F" w:rsidRDefault="00000000">
            <w:r>
              <w:t>Jurnal Transaksi (Journal</w:t>
            </w:r>
            <w:r w:rsidR="00CF25C6">
              <w:t xml:space="preserve"> </w:t>
            </w:r>
            <w:r>
              <w:t>Screens)</w:t>
            </w:r>
          </w:p>
        </w:tc>
        <w:tc>
          <w:tcPr>
            <w:tcW w:w="2835" w:type="dxa"/>
          </w:tcPr>
          <w:p w14:paraId="28937CFC" w14:textId="77777777" w:rsidR="00026E8F" w:rsidRPr="00CF25C6" w:rsidRDefault="00000000">
            <w:pPr>
              <w:rPr>
                <w:lang w:val="sv-SE"/>
              </w:rPr>
            </w:pPr>
            <w:r w:rsidRPr="00CF25C6">
              <w:rPr>
                <w:lang w:val="sv-SE"/>
              </w:rPr>
              <w:t>Sebagai trader, saya ingin merekam performa dan menganalisis sisi psikologis trading saya.</w:t>
            </w:r>
          </w:p>
        </w:tc>
        <w:tc>
          <w:tcPr>
            <w:tcW w:w="5914" w:type="dxa"/>
          </w:tcPr>
          <w:p w14:paraId="3D2E88A5" w14:textId="77777777" w:rsidR="00026E8F" w:rsidRDefault="00000000">
            <w:pPr>
              <w:pStyle w:val="ListBullet"/>
            </w:pPr>
            <w:r>
              <w:t>Bisa mencatat histori BUY/SELL dan rasio kemenangannya.</w:t>
            </w:r>
          </w:p>
          <w:p w14:paraId="3D3CF0A7" w14:textId="77777777" w:rsidR="00026E8F" w:rsidRDefault="00000000">
            <w:pPr>
              <w:pStyle w:val="ListBullet"/>
            </w:pPr>
            <w:r>
              <w:t>Ada evaluasi emosi psikologis (misal: kondisi saat trade sedang FOMO, santai, atau balas dendam).</w:t>
            </w:r>
          </w:p>
          <w:p w14:paraId="65E91C92" w14:textId="77777777" w:rsidR="00026E8F" w:rsidRPr="00CF25C6" w:rsidRDefault="00000000">
            <w:pPr>
              <w:pStyle w:val="ListBullet"/>
              <w:rPr>
                <w:lang w:val="fi-FI"/>
              </w:rPr>
            </w:pPr>
            <w:r w:rsidRPr="00CF25C6">
              <w:rPr>
                <w:lang w:val="fi-FI"/>
              </w:rPr>
              <w:t>Semua entri disinkronisasi ke cloud otomatis.</w:t>
            </w:r>
          </w:p>
        </w:tc>
        <w:tc>
          <w:tcPr>
            <w:tcW w:w="1047" w:type="dxa"/>
          </w:tcPr>
          <w:p w14:paraId="3AF9E814" w14:textId="77777777" w:rsidR="00026E8F" w:rsidRDefault="00000000">
            <w:r>
              <w:t>Tinggi</w:t>
            </w:r>
          </w:p>
        </w:tc>
      </w:tr>
    </w:tbl>
    <w:p w14:paraId="2EC48EC9" w14:textId="77777777" w:rsidR="00026E8F" w:rsidRDefault="00026E8F"/>
    <w:p w14:paraId="099CC7E1" w14:textId="77777777" w:rsidR="00CF25C6" w:rsidRDefault="00CF25C6"/>
    <w:p w14:paraId="2116C1D4" w14:textId="77777777" w:rsidR="00CF25C6" w:rsidRDefault="00CF25C6"/>
    <w:p w14:paraId="45A6893D" w14:textId="77777777" w:rsidR="00026E8F" w:rsidRDefault="00000000">
      <w:pPr>
        <w:pStyle w:val="Heading1"/>
      </w:pPr>
      <w:r>
        <w:rPr>
          <w:rFonts w:ascii="Times New Roman" w:hAnsi="Times New Roman"/>
        </w:rPr>
        <w:lastRenderedPageBreak/>
        <w:t>3. Web Admin (Pusat Manajemen)</w:t>
      </w:r>
    </w:p>
    <w:tbl>
      <w:tblPr>
        <w:tblStyle w:val="TableGrid"/>
        <w:tblW w:w="5000" w:type="pct"/>
        <w:tblLook w:val="04A0" w:firstRow="1" w:lastRow="0" w:firstColumn="1" w:lastColumn="0" w:noHBand="0" w:noVBand="1"/>
      </w:tblPr>
      <w:tblGrid>
        <w:gridCol w:w="540"/>
        <w:gridCol w:w="2106"/>
        <w:gridCol w:w="2787"/>
        <w:gridCol w:w="5744"/>
        <w:gridCol w:w="1053"/>
      </w:tblGrid>
      <w:tr w:rsidR="00026E8F" w14:paraId="46617038" w14:textId="77777777" w:rsidTr="00CF25C6">
        <w:tc>
          <w:tcPr>
            <w:tcW w:w="540" w:type="dxa"/>
          </w:tcPr>
          <w:p w14:paraId="20EBC94C" w14:textId="77777777" w:rsidR="00026E8F" w:rsidRDefault="00000000" w:rsidP="00CF25C6">
            <w:pPr>
              <w:jc w:val="center"/>
            </w:pPr>
            <w:r>
              <w:rPr>
                <w:b/>
              </w:rPr>
              <w:t>No.</w:t>
            </w:r>
          </w:p>
        </w:tc>
        <w:tc>
          <w:tcPr>
            <w:tcW w:w="2120" w:type="dxa"/>
          </w:tcPr>
          <w:p w14:paraId="10961DD0" w14:textId="77777777" w:rsidR="00026E8F" w:rsidRDefault="00000000" w:rsidP="00CF25C6">
            <w:pPr>
              <w:jc w:val="center"/>
            </w:pPr>
            <w:r>
              <w:rPr>
                <w:b/>
              </w:rPr>
              <w:t>Fitur</w:t>
            </w:r>
          </w:p>
        </w:tc>
        <w:tc>
          <w:tcPr>
            <w:tcW w:w="2835" w:type="dxa"/>
          </w:tcPr>
          <w:p w14:paraId="6A0266B0" w14:textId="77777777" w:rsidR="00026E8F" w:rsidRDefault="00000000" w:rsidP="00CF25C6">
            <w:pPr>
              <w:jc w:val="center"/>
            </w:pPr>
            <w:r>
              <w:rPr>
                <w:b/>
              </w:rPr>
              <w:t>User Story</w:t>
            </w:r>
          </w:p>
        </w:tc>
        <w:tc>
          <w:tcPr>
            <w:tcW w:w="5908" w:type="dxa"/>
          </w:tcPr>
          <w:p w14:paraId="792A5BA1" w14:textId="77777777" w:rsidR="00026E8F" w:rsidRDefault="00000000" w:rsidP="00CF25C6">
            <w:pPr>
              <w:jc w:val="center"/>
            </w:pPr>
            <w:r>
              <w:rPr>
                <w:b/>
              </w:rPr>
              <w:t>Kriteria Penerimaan (Acceptance Criteria)</w:t>
            </w:r>
          </w:p>
        </w:tc>
        <w:tc>
          <w:tcPr>
            <w:tcW w:w="1053" w:type="dxa"/>
          </w:tcPr>
          <w:p w14:paraId="690A2CB1" w14:textId="77777777" w:rsidR="00026E8F" w:rsidRDefault="00000000" w:rsidP="00CF25C6">
            <w:pPr>
              <w:jc w:val="center"/>
            </w:pPr>
            <w:r>
              <w:rPr>
                <w:b/>
              </w:rPr>
              <w:t>Prioritas</w:t>
            </w:r>
          </w:p>
        </w:tc>
      </w:tr>
      <w:tr w:rsidR="00026E8F" w14:paraId="15C4DFC1" w14:textId="77777777" w:rsidTr="00CF25C6">
        <w:tc>
          <w:tcPr>
            <w:tcW w:w="540" w:type="dxa"/>
          </w:tcPr>
          <w:p w14:paraId="231B0018" w14:textId="77777777" w:rsidR="00026E8F" w:rsidRDefault="00000000" w:rsidP="00CF25C6">
            <w:pPr>
              <w:jc w:val="center"/>
            </w:pPr>
            <w:r>
              <w:t>1</w:t>
            </w:r>
          </w:p>
        </w:tc>
        <w:tc>
          <w:tcPr>
            <w:tcW w:w="2120" w:type="dxa"/>
          </w:tcPr>
          <w:p w14:paraId="5DDF53D6" w14:textId="6EB0527E" w:rsidR="00026E8F" w:rsidRDefault="00000000">
            <w:r>
              <w:t>Login Keamanan (Admin</w:t>
            </w:r>
            <w:r w:rsidR="00CF25C6">
              <w:t xml:space="preserve"> </w:t>
            </w:r>
            <w:r>
              <w:t>Login)</w:t>
            </w:r>
          </w:p>
        </w:tc>
        <w:tc>
          <w:tcPr>
            <w:tcW w:w="2835" w:type="dxa"/>
          </w:tcPr>
          <w:p w14:paraId="5BA01EA5" w14:textId="77777777" w:rsidR="00026E8F" w:rsidRDefault="00000000">
            <w:r>
              <w:t>Sebagai administrator, saya ingin punya akses tertutup dan aman.</w:t>
            </w:r>
          </w:p>
        </w:tc>
        <w:tc>
          <w:tcPr>
            <w:tcW w:w="5908" w:type="dxa"/>
          </w:tcPr>
          <w:p w14:paraId="28C47AFB" w14:textId="77777777" w:rsidR="00026E8F" w:rsidRDefault="00000000">
            <w:pPr>
              <w:pStyle w:val="ListBullet"/>
            </w:pPr>
            <w:r>
              <w:t>Mewajibkan kredensial khusus admin.</w:t>
            </w:r>
          </w:p>
          <w:p w14:paraId="14AEBD43" w14:textId="77777777" w:rsidR="00026E8F" w:rsidRPr="00CF25C6" w:rsidRDefault="00000000">
            <w:pPr>
              <w:pStyle w:val="ListBullet"/>
              <w:rPr>
                <w:lang w:val="sv-SE"/>
              </w:rPr>
            </w:pPr>
            <w:r w:rsidRPr="00CF25C6">
              <w:rPr>
                <w:lang w:val="sv-SE"/>
              </w:rPr>
              <w:t>Tidak menggunakan sistem login reguler yang sama dengan member.</w:t>
            </w:r>
          </w:p>
        </w:tc>
        <w:tc>
          <w:tcPr>
            <w:tcW w:w="1053" w:type="dxa"/>
          </w:tcPr>
          <w:p w14:paraId="0E9F7129" w14:textId="77777777" w:rsidR="00026E8F" w:rsidRDefault="00000000">
            <w:r>
              <w:t>Tinggi</w:t>
            </w:r>
          </w:p>
        </w:tc>
      </w:tr>
      <w:tr w:rsidR="00026E8F" w14:paraId="5213F63E" w14:textId="77777777" w:rsidTr="00CF25C6">
        <w:tc>
          <w:tcPr>
            <w:tcW w:w="540" w:type="dxa"/>
          </w:tcPr>
          <w:p w14:paraId="3CC8A8E2" w14:textId="77777777" w:rsidR="00026E8F" w:rsidRDefault="00000000" w:rsidP="00CF25C6">
            <w:pPr>
              <w:jc w:val="center"/>
            </w:pPr>
            <w:r>
              <w:t>2</w:t>
            </w:r>
          </w:p>
        </w:tc>
        <w:tc>
          <w:tcPr>
            <w:tcW w:w="2120" w:type="dxa"/>
          </w:tcPr>
          <w:p w14:paraId="7903C1A9" w14:textId="77777777" w:rsidR="00026E8F" w:rsidRDefault="00000000">
            <w:r>
              <w:t>Dasbor Pemantauan (DashboardView)</w:t>
            </w:r>
          </w:p>
        </w:tc>
        <w:tc>
          <w:tcPr>
            <w:tcW w:w="2835" w:type="dxa"/>
          </w:tcPr>
          <w:p w14:paraId="20296F40" w14:textId="77777777" w:rsidR="00026E8F" w:rsidRPr="00CF25C6" w:rsidRDefault="00000000">
            <w:pPr>
              <w:rPr>
                <w:lang w:val="sv-SE"/>
              </w:rPr>
            </w:pPr>
            <w:r w:rsidRPr="00CF25C6">
              <w:rPr>
                <w:lang w:val="sv-SE"/>
              </w:rPr>
              <w:t>Sebagai admin, saya ingin melihat statistik keseluruhan secara instan.</w:t>
            </w:r>
          </w:p>
        </w:tc>
        <w:tc>
          <w:tcPr>
            <w:tcW w:w="5908" w:type="dxa"/>
          </w:tcPr>
          <w:p w14:paraId="709DB1A7" w14:textId="77777777" w:rsidR="00026E8F" w:rsidRPr="00CF25C6" w:rsidRDefault="00000000">
            <w:pPr>
              <w:pStyle w:val="ListBullet"/>
              <w:rPr>
                <w:lang w:val="sv-SE"/>
              </w:rPr>
            </w:pPr>
            <w:r w:rsidRPr="00CF25C6">
              <w:rPr>
                <w:lang w:val="sv-SE"/>
              </w:rPr>
              <w:t>Menyajikan rekap vital sistem dan navigasi cepat.</w:t>
            </w:r>
          </w:p>
          <w:p w14:paraId="6CB557D7" w14:textId="77777777" w:rsidR="00026E8F" w:rsidRDefault="00000000">
            <w:pPr>
              <w:pStyle w:val="ListBullet"/>
            </w:pPr>
            <w:r>
              <w:t>Meringkas laporan pengguna.</w:t>
            </w:r>
          </w:p>
        </w:tc>
        <w:tc>
          <w:tcPr>
            <w:tcW w:w="1053" w:type="dxa"/>
          </w:tcPr>
          <w:p w14:paraId="03F7BCD5" w14:textId="77777777" w:rsidR="00026E8F" w:rsidRDefault="00000000">
            <w:r>
              <w:t>Tinggi</w:t>
            </w:r>
          </w:p>
        </w:tc>
      </w:tr>
      <w:tr w:rsidR="00026E8F" w14:paraId="4CDAB2AF" w14:textId="77777777" w:rsidTr="00CF25C6">
        <w:tc>
          <w:tcPr>
            <w:tcW w:w="540" w:type="dxa"/>
          </w:tcPr>
          <w:p w14:paraId="62DA9192" w14:textId="77777777" w:rsidR="00026E8F" w:rsidRDefault="00000000" w:rsidP="00CF25C6">
            <w:pPr>
              <w:jc w:val="center"/>
            </w:pPr>
            <w:r>
              <w:t>3</w:t>
            </w:r>
          </w:p>
        </w:tc>
        <w:tc>
          <w:tcPr>
            <w:tcW w:w="2120" w:type="dxa"/>
          </w:tcPr>
          <w:p w14:paraId="760F8133" w14:textId="7D59B0B1" w:rsidR="00026E8F" w:rsidRDefault="00000000">
            <w:r>
              <w:t>Manajemen Pengguna (Users</w:t>
            </w:r>
            <w:r w:rsidR="00CF25C6">
              <w:t xml:space="preserve"> </w:t>
            </w:r>
            <w:r>
              <w:t>View)</w:t>
            </w:r>
          </w:p>
        </w:tc>
        <w:tc>
          <w:tcPr>
            <w:tcW w:w="2835" w:type="dxa"/>
          </w:tcPr>
          <w:p w14:paraId="4BDC88B3" w14:textId="77777777" w:rsidR="00026E8F" w:rsidRDefault="00000000">
            <w:r>
              <w:t>Sebagai admin, saya ingin memantau dan mengontrol data keanggotaan.</w:t>
            </w:r>
          </w:p>
        </w:tc>
        <w:tc>
          <w:tcPr>
            <w:tcW w:w="5908" w:type="dxa"/>
          </w:tcPr>
          <w:p w14:paraId="66750893" w14:textId="77777777" w:rsidR="00026E8F" w:rsidRDefault="00000000">
            <w:pPr>
              <w:pStyle w:val="ListBullet"/>
            </w:pPr>
            <w:r>
              <w:t>Tabel yang berisi daftar akun pengguna terverifikasi.</w:t>
            </w:r>
          </w:p>
          <w:p w14:paraId="32D6EF88" w14:textId="77777777" w:rsidR="00026E8F" w:rsidRDefault="00000000">
            <w:pPr>
              <w:pStyle w:val="ListBullet"/>
            </w:pPr>
            <w:r>
              <w:t>Kemampuan menindak akun yang melanggar ketentuan (Suspend/Hapus).</w:t>
            </w:r>
          </w:p>
        </w:tc>
        <w:tc>
          <w:tcPr>
            <w:tcW w:w="1053" w:type="dxa"/>
          </w:tcPr>
          <w:p w14:paraId="7AAFFF1B" w14:textId="77777777" w:rsidR="00026E8F" w:rsidRDefault="00000000">
            <w:r>
              <w:t>Tinggi</w:t>
            </w:r>
          </w:p>
        </w:tc>
      </w:tr>
      <w:tr w:rsidR="00026E8F" w14:paraId="36DCDF38" w14:textId="77777777" w:rsidTr="00CF25C6">
        <w:tc>
          <w:tcPr>
            <w:tcW w:w="540" w:type="dxa"/>
          </w:tcPr>
          <w:p w14:paraId="7D05B16C" w14:textId="77777777" w:rsidR="00026E8F" w:rsidRDefault="00000000" w:rsidP="00CF25C6">
            <w:pPr>
              <w:jc w:val="center"/>
            </w:pPr>
            <w:r>
              <w:t>4</w:t>
            </w:r>
          </w:p>
        </w:tc>
        <w:tc>
          <w:tcPr>
            <w:tcW w:w="2120" w:type="dxa"/>
          </w:tcPr>
          <w:p w14:paraId="5E7471DF" w14:textId="74DC7F7E" w:rsidR="00026E8F" w:rsidRDefault="00000000">
            <w:r>
              <w:t>Manajemen Kurikulum (Materi</w:t>
            </w:r>
            <w:r w:rsidR="00CF25C6">
              <w:t xml:space="preserve"> </w:t>
            </w:r>
            <w:r>
              <w:t>View)</w:t>
            </w:r>
          </w:p>
        </w:tc>
        <w:tc>
          <w:tcPr>
            <w:tcW w:w="2835" w:type="dxa"/>
          </w:tcPr>
          <w:p w14:paraId="344158BF" w14:textId="77777777" w:rsidR="00026E8F" w:rsidRDefault="00000000">
            <w:r>
              <w:t>Sebagai admin, saya ingin memperbarui isi pembelajaran di aplikasi secara jarak jauh.</w:t>
            </w:r>
          </w:p>
        </w:tc>
        <w:tc>
          <w:tcPr>
            <w:tcW w:w="5908" w:type="dxa"/>
          </w:tcPr>
          <w:p w14:paraId="49F65DF8" w14:textId="77777777" w:rsidR="00026E8F" w:rsidRPr="00CF25C6" w:rsidRDefault="00000000">
            <w:pPr>
              <w:pStyle w:val="ListBullet"/>
              <w:rPr>
                <w:lang w:val="sv-SE"/>
              </w:rPr>
            </w:pPr>
            <w:r w:rsidRPr="00CF25C6">
              <w:rPr>
                <w:lang w:val="sv-SE"/>
              </w:rPr>
              <w:t>Sistem CMS untuk mengatur struktur Modul dan Bab edukasi.</w:t>
            </w:r>
          </w:p>
          <w:p w14:paraId="0B7FD0FC" w14:textId="77777777" w:rsidR="00026E8F" w:rsidRDefault="00000000">
            <w:pPr>
              <w:pStyle w:val="ListBullet"/>
            </w:pPr>
            <w:r>
              <w:t>Bisa menautkan tautan video materi baru dan menyesuaikan deskripsi teks.</w:t>
            </w:r>
          </w:p>
          <w:p w14:paraId="4180F783" w14:textId="77777777" w:rsidR="00026E8F" w:rsidRDefault="00000000">
            <w:pPr>
              <w:pStyle w:val="ListBullet"/>
            </w:pPr>
            <w:r>
              <w:t>Pembaruan dari Admin langsung ter-update di aplikasi (EduScreens).</w:t>
            </w:r>
          </w:p>
        </w:tc>
        <w:tc>
          <w:tcPr>
            <w:tcW w:w="1053" w:type="dxa"/>
          </w:tcPr>
          <w:p w14:paraId="0BA43DA0" w14:textId="77777777" w:rsidR="00026E8F" w:rsidRDefault="00000000">
            <w:r>
              <w:t>Tinggi</w:t>
            </w:r>
          </w:p>
        </w:tc>
      </w:tr>
      <w:tr w:rsidR="00026E8F" w14:paraId="7744E619" w14:textId="77777777" w:rsidTr="00CF25C6">
        <w:tc>
          <w:tcPr>
            <w:tcW w:w="540" w:type="dxa"/>
          </w:tcPr>
          <w:p w14:paraId="526C34BE" w14:textId="77777777" w:rsidR="00026E8F" w:rsidRDefault="00000000" w:rsidP="00CF25C6">
            <w:pPr>
              <w:jc w:val="center"/>
            </w:pPr>
            <w:r>
              <w:t>5</w:t>
            </w:r>
          </w:p>
        </w:tc>
        <w:tc>
          <w:tcPr>
            <w:tcW w:w="2120" w:type="dxa"/>
          </w:tcPr>
          <w:p w14:paraId="1C304F37" w14:textId="4A13F517" w:rsidR="00026E8F" w:rsidRPr="00CF25C6" w:rsidRDefault="00000000">
            <w:pPr>
              <w:rPr>
                <w:lang w:val="sv-SE"/>
              </w:rPr>
            </w:pPr>
            <w:r w:rsidRPr="00CF25C6">
              <w:rPr>
                <w:lang w:val="sv-SE"/>
              </w:rPr>
              <w:t>Sistem Tiket / Undangan (Invitations</w:t>
            </w:r>
            <w:r w:rsidR="00CF25C6" w:rsidRPr="00CF25C6">
              <w:rPr>
                <w:lang w:val="sv-SE"/>
              </w:rPr>
              <w:t xml:space="preserve"> </w:t>
            </w:r>
            <w:r w:rsidRPr="00CF25C6">
              <w:rPr>
                <w:lang w:val="sv-SE"/>
              </w:rPr>
              <w:t>View)</w:t>
            </w:r>
          </w:p>
        </w:tc>
        <w:tc>
          <w:tcPr>
            <w:tcW w:w="2835" w:type="dxa"/>
          </w:tcPr>
          <w:p w14:paraId="045BC3EE" w14:textId="77777777" w:rsidR="00026E8F" w:rsidRPr="00CF25C6" w:rsidRDefault="00000000">
            <w:pPr>
              <w:rPr>
                <w:lang w:val="fi-FI"/>
              </w:rPr>
            </w:pPr>
            <w:r w:rsidRPr="00CF25C6">
              <w:rPr>
                <w:lang w:val="fi-FI"/>
              </w:rPr>
              <w:t>Sebagai admin, saya ingin mendistribusikan lisensi aplikasi.</w:t>
            </w:r>
          </w:p>
        </w:tc>
        <w:tc>
          <w:tcPr>
            <w:tcW w:w="5908" w:type="dxa"/>
          </w:tcPr>
          <w:p w14:paraId="4F7837DC" w14:textId="77777777" w:rsidR="00026E8F" w:rsidRPr="00CF25C6" w:rsidRDefault="00000000">
            <w:pPr>
              <w:pStyle w:val="ListBullet"/>
              <w:rPr>
                <w:lang w:val="sv-SE"/>
              </w:rPr>
            </w:pPr>
            <w:r w:rsidRPr="00CF25C6">
              <w:rPr>
                <w:lang w:val="sv-SE"/>
              </w:rPr>
              <w:t>Admin dapat membuat Kode Aktivasi / Undangan baru.</w:t>
            </w:r>
          </w:p>
          <w:p w14:paraId="5203C7D1" w14:textId="77777777" w:rsidR="00026E8F" w:rsidRPr="00CF25C6" w:rsidRDefault="00000000">
            <w:pPr>
              <w:pStyle w:val="ListBullet"/>
              <w:rPr>
                <w:lang w:val="sv-SE"/>
              </w:rPr>
            </w:pPr>
            <w:r w:rsidRPr="00CF25C6">
              <w:rPr>
                <w:lang w:val="sv-SE"/>
              </w:rPr>
              <w:t>Daftar undangan yang sedang aktif atau sudah dipakai dapat dipantau.</w:t>
            </w:r>
          </w:p>
          <w:p w14:paraId="76156F0B" w14:textId="77777777" w:rsidR="00026E8F" w:rsidRPr="00CF25C6" w:rsidRDefault="00000000">
            <w:pPr>
              <w:pStyle w:val="ListBullet"/>
              <w:rPr>
                <w:lang w:val="sv-SE"/>
              </w:rPr>
            </w:pPr>
            <w:r w:rsidRPr="00CF25C6">
              <w:rPr>
                <w:lang w:val="sv-SE"/>
              </w:rPr>
              <w:t>Ini adalah satu-satunya jalur bagi orang luar untuk bisa mendaftar di aplikasi.</w:t>
            </w:r>
          </w:p>
        </w:tc>
        <w:tc>
          <w:tcPr>
            <w:tcW w:w="1053" w:type="dxa"/>
          </w:tcPr>
          <w:p w14:paraId="2F51FC32" w14:textId="77777777" w:rsidR="00026E8F" w:rsidRDefault="00000000">
            <w:r>
              <w:t>Tinggi</w:t>
            </w:r>
          </w:p>
        </w:tc>
      </w:tr>
    </w:tbl>
    <w:p w14:paraId="293C486A" w14:textId="77777777" w:rsidR="00026E8F" w:rsidRDefault="00026E8F"/>
    <w:sectPr w:rsidR="00026E8F"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2094841">
    <w:abstractNumId w:val="8"/>
  </w:num>
  <w:num w:numId="2" w16cid:durableId="501628062">
    <w:abstractNumId w:val="6"/>
  </w:num>
  <w:num w:numId="3" w16cid:durableId="1799912371">
    <w:abstractNumId w:val="5"/>
  </w:num>
  <w:num w:numId="4" w16cid:durableId="689373750">
    <w:abstractNumId w:val="4"/>
  </w:num>
  <w:num w:numId="5" w16cid:durableId="881670436">
    <w:abstractNumId w:val="7"/>
  </w:num>
  <w:num w:numId="6" w16cid:durableId="912006541">
    <w:abstractNumId w:val="3"/>
  </w:num>
  <w:num w:numId="7" w16cid:durableId="88277486">
    <w:abstractNumId w:val="2"/>
  </w:num>
  <w:num w:numId="8" w16cid:durableId="1854415232">
    <w:abstractNumId w:val="1"/>
  </w:num>
  <w:num w:numId="9" w16cid:durableId="421100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E8F"/>
    <w:rsid w:val="00034616"/>
    <w:rsid w:val="0006063C"/>
    <w:rsid w:val="0015074B"/>
    <w:rsid w:val="0029639D"/>
    <w:rsid w:val="00326F90"/>
    <w:rsid w:val="00353140"/>
    <w:rsid w:val="00AA1D8D"/>
    <w:rsid w:val="00B47730"/>
    <w:rsid w:val="00CB0664"/>
    <w:rsid w:val="00CF25C6"/>
    <w:rsid w:val="00D545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6A026"/>
  <w14:defaultImageDpi w14:val="300"/>
  <w15:docId w15:val="{E5346B6A-8D83-47C3-94BC-51DCBF2FD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DIO RAHMAN PUTRA</cp:lastModifiedBy>
  <cp:revision>3</cp:revision>
  <dcterms:created xsi:type="dcterms:W3CDTF">2013-12-23T23:15:00Z</dcterms:created>
  <dcterms:modified xsi:type="dcterms:W3CDTF">2026-10-10T08:33:00Z</dcterms:modified>
  <cp:category/>
</cp:coreProperties>
</file>