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2A6C1" w14:textId="5DF041C7" w:rsidR="004C6D3C" w:rsidRPr="00946B25" w:rsidRDefault="00000000" w:rsidP="00A63F55">
      <w:pPr>
        <w:spacing w:after="80"/>
        <w:jc w:val="center"/>
        <w:rPr>
          <w:rFonts w:ascii="Times New Roman" w:hAnsi="Times New Roman" w:cs="Times New Roman"/>
          <w:lang w:val="fi-FI"/>
        </w:rPr>
      </w:pPr>
      <w:r w:rsidRPr="00946B25">
        <w:rPr>
          <w:rFonts w:ascii="Times New Roman" w:hAnsi="Times New Roman" w:cs="Times New Roman"/>
          <w:b/>
          <w:color w:val="0F172A"/>
          <w:sz w:val="44"/>
          <w:lang w:val="fi-FI"/>
        </w:rPr>
        <w:t>User Story - PALTI FX</w:t>
      </w:r>
    </w:p>
    <w:p w14:paraId="33D4143E" w14:textId="796D5711" w:rsidR="004C6D3C" w:rsidRPr="00946B25" w:rsidRDefault="00000000" w:rsidP="00947BB1">
      <w:pPr>
        <w:spacing w:after="240"/>
        <w:jc w:val="center"/>
        <w:rPr>
          <w:rFonts w:ascii="Times New Roman" w:hAnsi="Times New Roman" w:cs="Times New Roman"/>
          <w:lang w:val="fi-FI"/>
        </w:rPr>
      </w:pPr>
      <w:r w:rsidRPr="00946B25">
        <w:rPr>
          <w:rFonts w:ascii="Times New Roman" w:hAnsi="Times New Roman" w:cs="Times New Roman"/>
          <w:color w:val="64748B"/>
          <w:lang w:val="fi-FI"/>
        </w:rPr>
        <w:t>Spesifikasi Kebutuhan Pengguna, Kriteria Penerimaan, dan Alur Aplikasi</w:t>
      </w:r>
    </w:p>
    <w:p w14:paraId="6A196CD2" w14:textId="14E585E4" w:rsidR="004C6D3C" w:rsidRPr="00946B25" w:rsidRDefault="00000000" w:rsidP="00946B25">
      <w:pPr>
        <w:spacing w:after="100"/>
        <w:jc w:val="both"/>
        <w:rPr>
          <w:rFonts w:ascii="Times New Roman" w:hAnsi="Times New Roman" w:cs="Times New Roman"/>
          <w:lang w:val="fi-FI"/>
        </w:rPr>
      </w:pPr>
      <w:r w:rsidRPr="00946B25">
        <w:rPr>
          <w:rFonts w:ascii="Times New Roman" w:hAnsi="Times New Roman" w:cs="Times New Roman"/>
          <w:lang w:val="fi-FI"/>
        </w:rPr>
        <w:t xml:space="preserve">Dokumen ini telah disinkronisasi sepenuhnya dengan fitur dan modul aktual yang ada pada repositori PALTI FX saat ini. </w:t>
      </w:r>
      <w:r w:rsidR="00946B25" w:rsidRPr="00946B25">
        <w:rPr>
          <w:rFonts w:ascii="Times New Roman" w:hAnsi="Times New Roman" w:cs="Times New Roman"/>
          <w:lang w:val="fi-FI"/>
        </w:rPr>
        <w:t xml:space="preserve">Setiap bab dilengkapi dengan matriks tabel user story serta subbab alur yang diambil berdasarkan aplikasi yang menguraikan alur perjalanan pengguna layar demi layar (Buka Layar A -&gt; Interaksi </w:t>
      </w:r>
      <w:r w:rsidR="000347D2">
        <w:rPr>
          <w:rFonts w:ascii="Times New Roman" w:hAnsi="Times New Roman" w:cs="Times New Roman"/>
          <w:lang w:val="fi-FI"/>
        </w:rPr>
        <w:t>Button</w:t>
      </w:r>
      <w:r w:rsidR="00946B25" w:rsidRPr="00946B25">
        <w:rPr>
          <w:rFonts w:ascii="Times New Roman" w:hAnsi="Times New Roman" w:cs="Times New Roman"/>
          <w:lang w:val="fi-FI"/>
        </w:rPr>
        <w:t>/Form B -&gt; Muncul Respon/Layar C dst.), mencakup kondisi normal maupun penanganan alternatif/kesalahan.</w:t>
      </w:r>
      <w:r w:rsidR="00946B25" w:rsidRPr="00946B25">
        <w:rPr>
          <w:rFonts w:ascii="Times New Roman" w:hAnsi="Times New Roman" w:cs="Times New Roman"/>
          <w:lang w:val="fi-FI"/>
        </w:rPr>
        <w:t xml:space="preserve"> </w:t>
      </w:r>
      <w:r w:rsidRPr="00946B25">
        <w:rPr>
          <w:rFonts w:ascii="Times New Roman" w:hAnsi="Times New Roman" w:cs="Times New Roman"/>
          <w:bCs/>
          <w:lang w:val="fi-FI"/>
        </w:rPr>
        <w:t>Seluruh data kurikulum modul, kalkulator, jurnal transaksi, instrumen pasar, dan fitur admin diambil langsung dari implementasi kode aktif di:</w:t>
      </w:r>
    </w:p>
    <w:p w14:paraId="6C7091C2" w14:textId="77777777" w:rsidR="004C6D3C" w:rsidRPr="00946B25" w:rsidRDefault="00000000">
      <w:pPr>
        <w:spacing w:before="40" w:after="60"/>
        <w:ind w:left="360"/>
        <w:rPr>
          <w:rFonts w:ascii="Times New Roman" w:hAnsi="Times New Roman" w:cs="Times New Roman"/>
          <w:bCs/>
          <w:lang w:val="fi-FI"/>
        </w:rPr>
      </w:pPr>
      <w:r w:rsidRPr="00946B25">
        <w:rPr>
          <w:rFonts w:ascii="Times New Roman" w:hAnsi="Times New Roman" w:cs="Times New Roman"/>
          <w:bCs/>
          <w:color w:val="64748B"/>
          <w:lang w:val="fi-FI"/>
        </w:rPr>
        <w:t xml:space="preserve">- </w:t>
      </w:r>
      <w:r w:rsidRPr="00946B25">
        <w:rPr>
          <w:rFonts w:ascii="Times New Roman" w:hAnsi="Times New Roman" w:cs="Times New Roman"/>
          <w:bCs/>
          <w:color w:val="0F172A"/>
          <w:lang w:val="fi-FI"/>
        </w:rPr>
        <w:t xml:space="preserve">1. Landing Page Web (Portal Publik): </w:t>
      </w:r>
      <w:r w:rsidRPr="00946B25">
        <w:rPr>
          <w:rFonts w:ascii="Times New Roman" w:hAnsi="Times New Roman" w:cs="Times New Roman"/>
          <w:bCs/>
          <w:lang w:val="fi-FI"/>
        </w:rPr>
        <w:t>web/src/pages/LandingPage.tsx (Hero, 6 Pilar Fitur Horizontal Viewport Hijacking, Panduan 3 Tahap Aktivasi VIP, Akses Portal Admin).</w:t>
      </w:r>
    </w:p>
    <w:p w14:paraId="3594C35A" w14:textId="77777777" w:rsidR="004C6D3C" w:rsidRPr="00946B25" w:rsidRDefault="00000000">
      <w:pPr>
        <w:spacing w:before="40" w:after="60"/>
        <w:ind w:left="360"/>
        <w:rPr>
          <w:rFonts w:ascii="Times New Roman" w:hAnsi="Times New Roman" w:cs="Times New Roman"/>
          <w:bCs/>
          <w:lang w:val="fi-FI"/>
        </w:rPr>
      </w:pPr>
      <w:r w:rsidRPr="00946B25">
        <w:rPr>
          <w:rFonts w:ascii="Times New Roman" w:hAnsi="Times New Roman" w:cs="Times New Roman"/>
          <w:bCs/>
          <w:color w:val="64748B"/>
          <w:lang w:val="fi-FI"/>
        </w:rPr>
        <w:t xml:space="preserve">- </w:t>
      </w:r>
      <w:r w:rsidRPr="00946B25">
        <w:rPr>
          <w:rFonts w:ascii="Times New Roman" w:hAnsi="Times New Roman" w:cs="Times New Roman"/>
          <w:bCs/>
          <w:color w:val="0F172A"/>
          <w:lang w:val="fi-FI"/>
        </w:rPr>
        <w:t xml:space="preserve">2. Aplikasi Mobile (React Native / Expo): </w:t>
      </w:r>
      <w:r w:rsidRPr="00946B25">
        <w:rPr>
          <w:rFonts w:ascii="Times New Roman" w:hAnsi="Times New Roman" w:cs="Times New Roman"/>
          <w:bCs/>
          <w:lang w:val="fi-FI"/>
        </w:rPr>
        <w:t>App.tsx, src/screens/HomeScreen.tsx, src/screens/EduScreens.tsx, src/data/modules.ts, src/screens/ToolScreens.tsx, src/screens/JournalScreens.tsx, src/lib/instruments.ts, src/lib/sessions.ts, src/lib/store.tsx.</w:t>
      </w:r>
    </w:p>
    <w:p w14:paraId="2717218C" w14:textId="77777777" w:rsidR="004C6D3C" w:rsidRPr="00946B25" w:rsidRDefault="00000000">
      <w:pPr>
        <w:spacing w:before="40" w:after="60"/>
        <w:ind w:left="360"/>
        <w:rPr>
          <w:rFonts w:ascii="Times New Roman" w:hAnsi="Times New Roman" w:cs="Times New Roman"/>
          <w:bCs/>
          <w:lang w:val="fi-FI"/>
        </w:rPr>
      </w:pPr>
      <w:r w:rsidRPr="00946B25">
        <w:rPr>
          <w:rFonts w:ascii="Times New Roman" w:hAnsi="Times New Roman" w:cs="Times New Roman"/>
          <w:bCs/>
          <w:color w:val="64748B"/>
          <w:lang w:val="fi-FI"/>
        </w:rPr>
        <w:t xml:space="preserve">- </w:t>
      </w:r>
      <w:r w:rsidRPr="00946B25">
        <w:rPr>
          <w:rFonts w:ascii="Times New Roman" w:hAnsi="Times New Roman" w:cs="Times New Roman"/>
          <w:bCs/>
          <w:color w:val="0F172A"/>
          <w:lang w:val="fi-FI"/>
        </w:rPr>
        <w:t xml:space="preserve">3. Web Admin (Pusat Manajemen Supabase): </w:t>
      </w:r>
      <w:r w:rsidRPr="00946B25">
        <w:rPr>
          <w:rFonts w:ascii="Times New Roman" w:hAnsi="Times New Roman" w:cs="Times New Roman"/>
          <w:bCs/>
          <w:lang w:val="fi-FI"/>
        </w:rPr>
        <w:t>web/src/pages/admin/AdminLogin.tsx, AdminDashboardView.tsx, AdminMateriView.tsx, AdminInvitationsView.tsx, AdminUsersView.tsx, serta AdminSidebar.tsx.</w:t>
      </w:r>
    </w:p>
    <w:p w14:paraId="5DDA43EF" w14:textId="62A9EA86" w:rsidR="004C6D3C" w:rsidRPr="00946B25" w:rsidRDefault="00000000" w:rsidP="00447044">
      <w:pPr>
        <w:pStyle w:val="Heading1"/>
        <w:ind w:left="-709" w:right="-705"/>
        <w:rPr>
          <w:rFonts w:ascii="Times New Roman" w:hAnsi="Times New Roman" w:cs="Times New Roman"/>
          <w:lang w:val="fi-FI"/>
        </w:rPr>
      </w:pPr>
      <w:r w:rsidRPr="00946B25">
        <w:rPr>
          <w:rFonts w:ascii="Times New Roman" w:hAnsi="Times New Roman" w:cs="Times New Roman"/>
          <w:lang w:val="fi-FI"/>
        </w:rPr>
        <w:t xml:space="preserve">1. Landing Page </w:t>
      </w:r>
      <w:r w:rsidR="00447044">
        <w:rPr>
          <w:rFonts w:ascii="Times New Roman" w:hAnsi="Times New Roman" w:cs="Times New Roman"/>
          <w:lang w:val="fi-FI"/>
        </w:rPr>
        <w:t xml:space="preserve">- </w:t>
      </w:r>
      <w:r w:rsidRPr="00946B25">
        <w:rPr>
          <w:rFonts w:ascii="Times New Roman" w:hAnsi="Times New Roman" w:cs="Times New Roman"/>
          <w:lang w:val="fi-FI"/>
        </w:rPr>
        <w:t>Portal Publik</w:t>
      </w:r>
    </w:p>
    <w:p w14:paraId="196D06D6" w14:textId="77777777" w:rsidR="004C6D3C" w:rsidRPr="00946B25" w:rsidRDefault="00000000" w:rsidP="00447044">
      <w:pPr>
        <w:spacing w:after="100"/>
        <w:ind w:left="-709" w:right="-705"/>
        <w:jc w:val="both"/>
        <w:rPr>
          <w:rFonts w:ascii="Times New Roman" w:hAnsi="Times New Roman" w:cs="Times New Roman"/>
          <w:lang w:val="fi-FI"/>
        </w:rPr>
      </w:pPr>
      <w:r w:rsidRPr="00946B25">
        <w:rPr>
          <w:rFonts w:ascii="Times New Roman" w:hAnsi="Times New Roman" w:cs="Times New Roman"/>
          <w:lang w:val="fi-FI"/>
        </w:rPr>
        <w:t>Landing Page merupakan gerbang publik untuk memperkenalkan kredibilitas ekosistem trading privat PALTI FX, menampilkan pilar fitur unggulan secara interaktif, serta memberikan panduan alur aktivasi akun tanpa menyediakan form pendaftaran umum demi menjaga eksklusivitas.</w:t>
      </w:r>
    </w:p>
    <w:tbl>
      <w:tblPr>
        <w:tblW w:w="0" w:type="auto"/>
        <w:jc w:val="center"/>
        <w:tblLayout w:type="fixed"/>
        <w:tblLook w:val="04A0" w:firstRow="1" w:lastRow="0" w:firstColumn="1" w:lastColumn="0" w:noHBand="0" w:noVBand="1"/>
      </w:tblPr>
      <w:tblGrid>
        <w:gridCol w:w="576"/>
        <w:gridCol w:w="2304"/>
        <w:gridCol w:w="2880"/>
        <w:gridCol w:w="3888"/>
        <w:gridCol w:w="1152"/>
      </w:tblGrid>
      <w:tr w:rsidR="004C6D3C" w:rsidRPr="00946B25" w14:paraId="3ABC1C82" w14:textId="77777777">
        <w:trPr>
          <w:cantSplit/>
          <w:tblHeader/>
          <w:jc w:val="center"/>
        </w:trPr>
        <w:tc>
          <w:tcPr>
            <w:tcW w:w="576" w:type="dxa"/>
            <w:tcBorders>
              <w:top w:val="single" w:sz="4" w:space="0" w:color="0F172A"/>
              <w:left w:val="single" w:sz="4" w:space="0" w:color="1E293B"/>
              <w:bottom w:val="single" w:sz="4" w:space="0" w:color="0F172A"/>
              <w:right w:val="single" w:sz="4" w:space="0" w:color="1E293B"/>
            </w:tcBorders>
            <w:shd w:val="clear" w:color="auto" w:fill="0F172A"/>
            <w:tcMar>
              <w:top w:w="140" w:type="dxa"/>
              <w:left w:w="140" w:type="dxa"/>
              <w:bottom w:w="140" w:type="dxa"/>
              <w:right w:w="140" w:type="dxa"/>
            </w:tcMar>
          </w:tcPr>
          <w:p w14:paraId="06ABFF83" w14:textId="77777777" w:rsidR="004C6D3C" w:rsidRPr="00946B25" w:rsidRDefault="00000000">
            <w:pPr>
              <w:spacing w:after="0"/>
              <w:jc w:val="center"/>
              <w:rPr>
                <w:rFonts w:ascii="Times New Roman" w:hAnsi="Times New Roman" w:cs="Times New Roman"/>
              </w:rPr>
            </w:pPr>
            <w:r w:rsidRPr="00946B25">
              <w:rPr>
                <w:rFonts w:ascii="Times New Roman" w:hAnsi="Times New Roman" w:cs="Times New Roman"/>
                <w:b/>
                <w:color w:val="FFFFFF"/>
                <w:sz w:val="19"/>
              </w:rPr>
              <w:t>No.</w:t>
            </w:r>
          </w:p>
        </w:tc>
        <w:tc>
          <w:tcPr>
            <w:tcW w:w="2304" w:type="dxa"/>
            <w:tcBorders>
              <w:top w:val="single" w:sz="4" w:space="0" w:color="0F172A"/>
              <w:left w:val="single" w:sz="4" w:space="0" w:color="1E293B"/>
              <w:bottom w:val="single" w:sz="4" w:space="0" w:color="0F172A"/>
              <w:right w:val="single" w:sz="4" w:space="0" w:color="1E293B"/>
            </w:tcBorders>
            <w:shd w:val="clear" w:color="auto" w:fill="0F172A"/>
            <w:tcMar>
              <w:top w:w="140" w:type="dxa"/>
              <w:left w:w="140" w:type="dxa"/>
              <w:bottom w:w="140" w:type="dxa"/>
              <w:right w:w="140" w:type="dxa"/>
            </w:tcMar>
          </w:tcPr>
          <w:p w14:paraId="0F75E7CF" w14:textId="77777777" w:rsidR="004C6D3C" w:rsidRPr="00946B25" w:rsidRDefault="00000000">
            <w:pPr>
              <w:spacing w:after="0"/>
              <w:rPr>
                <w:rFonts w:ascii="Times New Roman" w:hAnsi="Times New Roman" w:cs="Times New Roman"/>
              </w:rPr>
            </w:pPr>
            <w:r w:rsidRPr="00946B25">
              <w:rPr>
                <w:rFonts w:ascii="Times New Roman" w:hAnsi="Times New Roman" w:cs="Times New Roman"/>
                <w:b/>
                <w:color w:val="FFFFFF"/>
                <w:sz w:val="19"/>
              </w:rPr>
              <w:t>Fitur</w:t>
            </w:r>
          </w:p>
        </w:tc>
        <w:tc>
          <w:tcPr>
            <w:tcW w:w="2880" w:type="dxa"/>
            <w:tcBorders>
              <w:top w:val="single" w:sz="4" w:space="0" w:color="0F172A"/>
              <w:left w:val="single" w:sz="4" w:space="0" w:color="1E293B"/>
              <w:bottom w:val="single" w:sz="4" w:space="0" w:color="0F172A"/>
              <w:right w:val="single" w:sz="4" w:space="0" w:color="1E293B"/>
            </w:tcBorders>
            <w:shd w:val="clear" w:color="auto" w:fill="0F172A"/>
            <w:tcMar>
              <w:top w:w="140" w:type="dxa"/>
              <w:left w:w="140" w:type="dxa"/>
              <w:bottom w:w="140" w:type="dxa"/>
              <w:right w:w="140" w:type="dxa"/>
            </w:tcMar>
          </w:tcPr>
          <w:p w14:paraId="394AB1E9" w14:textId="77777777" w:rsidR="004C6D3C" w:rsidRPr="00946B25" w:rsidRDefault="00000000">
            <w:pPr>
              <w:spacing w:after="0"/>
              <w:rPr>
                <w:rFonts w:ascii="Times New Roman" w:hAnsi="Times New Roman" w:cs="Times New Roman"/>
              </w:rPr>
            </w:pPr>
            <w:r w:rsidRPr="00946B25">
              <w:rPr>
                <w:rFonts w:ascii="Times New Roman" w:hAnsi="Times New Roman" w:cs="Times New Roman"/>
                <w:b/>
                <w:color w:val="FFFFFF"/>
                <w:sz w:val="19"/>
              </w:rPr>
              <w:t>User Story</w:t>
            </w:r>
          </w:p>
        </w:tc>
        <w:tc>
          <w:tcPr>
            <w:tcW w:w="3888" w:type="dxa"/>
            <w:tcBorders>
              <w:top w:val="single" w:sz="4" w:space="0" w:color="0F172A"/>
              <w:left w:val="single" w:sz="4" w:space="0" w:color="1E293B"/>
              <w:bottom w:val="single" w:sz="4" w:space="0" w:color="0F172A"/>
              <w:right w:val="single" w:sz="4" w:space="0" w:color="1E293B"/>
            </w:tcBorders>
            <w:shd w:val="clear" w:color="auto" w:fill="0F172A"/>
            <w:tcMar>
              <w:top w:w="140" w:type="dxa"/>
              <w:left w:w="140" w:type="dxa"/>
              <w:bottom w:w="140" w:type="dxa"/>
              <w:right w:w="140" w:type="dxa"/>
            </w:tcMar>
          </w:tcPr>
          <w:p w14:paraId="01981CF4" w14:textId="77777777" w:rsidR="004C6D3C" w:rsidRPr="00946B25" w:rsidRDefault="00000000">
            <w:pPr>
              <w:spacing w:after="0"/>
              <w:rPr>
                <w:rFonts w:ascii="Times New Roman" w:hAnsi="Times New Roman" w:cs="Times New Roman"/>
              </w:rPr>
            </w:pPr>
            <w:r w:rsidRPr="00946B25">
              <w:rPr>
                <w:rFonts w:ascii="Times New Roman" w:hAnsi="Times New Roman" w:cs="Times New Roman"/>
                <w:b/>
                <w:color w:val="FFFFFF"/>
                <w:sz w:val="19"/>
              </w:rPr>
              <w:t>Kriteria Penerimaan (Acceptance Criteria)</w:t>
            </w:r>
          </w:p>
        </w:tc>
        <w:tc>
          <w:tcPr>
            <w:tcW w:w="1152" w:type="dxa"/>
            <w:tcBorders>
              <w:top w:val="single" w:sz="4" w:space="0" w:color="0F172A"/>
              <w:left w:val="single" w:sz="4" w:space="0" w:color="1E293B"/>
              <w:bottom w:val="single" w:sz="4" w:space="0" w:color="0F172A"/>
              <w:right w:val="single" w:sz="4" w:space="0" w:color="1E293B"/>
            </w:tcBorders>
            <w:shd w:val="clear" w:color="auto" w:fill="0F172A"/>
            <w:tcMar>
              <w:top w:w="140" w:type="dxa"/>
              <w:left w:w="140" w:type="dxa"/>
              <w:bottom w:w="140" w:type="dxa"/>
              <w:right w:w="140" w:type="dxa"/>
            </w:tcMar>
          </w:tcPr>
          <w:p w14:paraId="439B5FEF" w14:textId="77777777" w:rsidR="004C6D3C" w:rsidRPr="00946B25" w:rsidRDefault="00000000">
            <w:pPr>
              <w:spacing w:after="0"/>
              <w:jc w:val="center"/>
              <w:rPr>
                <w:rFonts w:ascii="Times New Roman" w:hAnsi="Times New Roman" w:cs="Times New Roman"/>
              </w:rPr>
            </w:pPr>
            <w:r w:rsidRPr="00946B25">
              <w:rPr>
                <w:rFonts w:ascii="Times New Roman" w:hAnsi="Times New Roman" w:cs="Times New Roman"/>
                <w:b/>
                <w:color w:val="FFFFFF"/>
                <w:sz w:val="19"/>
              </w:rPr>
              <w:t>Prioritas</w:t>
            </w:r>
          </w:p>
        </w:tc>
      </w:tr>
      <w:tr w:rsidR="004C6D3C" w:rsidRPr="00946B25" w14:paraId="2A2DB72A" w14:textId="77777777">
        <w:trPr>
          <w:cantSplit/>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110" w:type="dxa"/>
              <w:left w:w="130" w:type="dxa"/>
              <w:bottom w:w="110" w:type="dxa"/>
              <w:right w:w="130" w:type="dxa"/>
            </w:tcMar>
          </w:tcPr>
          <w:p w14:paraId="5D9E6D82" w14:textId="77777777" w:rsidR="004C6D3C" w:rsidRPr="00946B25" w:rsidRDefault="00000000">
            <w:pPr>
              <w:spacing w:after="0" w:line="269" w:lineRule="auto"/>
              <w:jc w:val="center"/>
              <w:rPr>
                <w:rFonts w:ascii="Times New Roman" w:hAnsi="Times New Roman" w:cs="Times New Roman"/>
              </w:rPr>
            </w:pPr>
            <w:r w:rsidRPr="00946B25">
              <w:rPr>
                <w:rFonts w:ascii="Times New Roman" w:hAnsi="Times New Roman" w:cs="Times New Roman"/>
                <w:color w:val="1E293B"/>
                <w:sz w:val="18"/>
              </w:rPr>
              <w:t>1</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110" w:type="dxa"/>
              <w:left w:w="130" w:type="dxa"/>
              <w:bottom w:w="110" w:type="dxa"/>
              <w:right w:w="130" w:type="dxa"/>
            </w:tcMar>
          </w:tcPr>
          <w:p w14:paraId="21DBFC9B" w14:textId="77777777" w:rsidR="004C6D3C" w:rsidRPr="00946B25" w:rsidRDefault="00000000">
            <w:pPr>
              <w:spacing w:after="0" w:line="269" w:lineRule="auto"/>
              <w:rPr>
                <w:rFonts w:ascii="Times New Roman" w:hAnsi="Times New Roman" w:cs="Times New Roman"/>
              </w:rPr>
            </w:pPr>
            <w:r w:rsidRPr="00946B25">
              <w:rPr>
                <w:rFonts w:ascii="Times New Roman" w:hAnsi="Times New Roman" w:cs="Times New Roman"/>
                <w:b/>
                <w:color w:val="1E293B"/>
                <w:sz w:val="18"/>
              </w:rPr>
              <w:t>Beranda Utama &amp; Header Navigasi</w:t>
            </w:r>
            <w:r w:rsidRPr="00946B25">
              <w:rPr>
                <w:rFonts w:ascii="Times New Roman" w:hAnsi="Times New Roman" w:cs="Times New Roman"/>
                <w:b/>
                <w:color w:val="1E293B"/>
                <w:sz w:val="18"/>
              </w:rPr>
              <w:br/>
              <w:t>(Ref: Subbab 1.1)</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110" w:type="dxa"/>
              <w:left w:w="130" w:type="dxa"/>
              <w:bottom w:w="110" w:type="dxa"/>
              <w:right w:w="130" w:type="dxa"/>
            </w:tcMar>
          </w:tcPr>
          <w:p w14:paraId="0F767AC3" w14:textId="77777777" w:rsidR="004C6D3C" w:rsidRPr="00946B25" w:rsidRDefault="00000000">
            <w:pPr>
              <w:spacing w:after="0" w:line="269" w:lineRule="auto"/>
              <w:rPr>
                <w:rFonts w:ascii="Times New Roman" w:hAnsi="Times New Roman" w:cs="Times New Roman"/>
              </w:rPr>
            </w:pPr>
            <w:r w:rsidRPr="00946B25">
              <w:rPr>
                <w:rFonts w:ascii="Times New Roman" w:hAnsi="Times New Roman" w:cs="Times New Roman"/>
                <w:color w:val="1E293B"/>
                <w:sz w:val="18"/>
              </w:rPr>
              <w:t>Sebagai calon member, saya ingin mengerti bahwa ini adalah ekosistem trading eksklusif dan mengakses navigasi penting.</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110" w:type="dxa"/>
              <w:left w:w="130" w:type="dxa"/>
              <w:bottom w:w="110" w:type="dxa"/>
              <w:right w:w="130" w:type="dxa"/>
            </w:tcMar>
          </w:tcPr>
          <w:p w14:paraId="4F504402" w14:textId="706F649A" w:rsidR="004C6D3C" w:rsidRPr="00946B25" w:rsidRDefault="00000000">
            <w:pPr>
              <w:spacing w:after="0" w:line="269" w:lineRule="auto"/>
              <w:rPr>
                <w:rFonts w:ascii="Times New Roman" w:hAnsi="Times New Roman" w:cs="Times New Roman"/>
              </w:rPr>
            </w:pPr>
            <w:r w:rsidRPr="00946B25">
              <w:rPr>
                <w:rFonts w:ascii="Times New Roman" w:hAnsi="Times New Roman" w:cs="Times New Roman"/>
                <w:color w:val="1E293B"/>
                <w:sz w:val="18"/>
              </w:rPr>
              <w:t>Menampilkan informasi aplikasi: edukasi trading &amp; manajemen risiko institusional. Memiliki tautan / akses tombol ke Portal Admin (tersembunyi/tidak mencolok bagi publik).</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110" w:type="dxa"/>
              <w:left w:w="130" w:type="dxa"/>
              <w:bottom w:w="110" w:type="dxa"/>
              <w:right w:w="130" w:type="dxa"/>
            </w:tcMar>
          </w:tcPr>
          <w:p w14:paraId="554DF145" w14:textId="77777777" w:rsidR="004C6D3C" w:rsidRPr="00946B25" w:rsidRDefault="00000000">
            <w:pPr>
              <w:spacing w:after="0" w:line="269" w:lineRule="auto"/>
              <w:jc w:val="center"/>
              <w:rPr>
                <w:rFonts w:ascii="Times New Roman" w:hAnsi="Times New Roman" w:cs="Times New Roman"/>
              </w:rPr>
            </w:pPr>
            <w:r w:rsidRPr="00946B25">
              <w:rPr>
                <w:rFonts w:ascii="Times New Roman" w:hAnsi="Times New Roman" w:cs="Times New Roman"/>
                <w:b/>
                <w:color w:val="047857"/>
                <w:sz w:val="18"/>
              </w:rPr>
              <w:t>Tinggi</w:t>
            </w:r>
          </w:p>
        </w:tc>
      </w:tr>
      <w:tr w:rsidR="004C6D3C" w:rsidRPr="00946B25" w14:paraId="38D38600" w14:textId="77777777">
        <w:trPr>
          <w:cantSplit/>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110" w:type="dxa"/>
              <w:left w:w="130" w:type="dxa"/>
              <w:bottom w:w="110" w:type="dxa"/>
              <w:right w:w="130" w:type="dxa"/>
            </w:tcMar>
          </w:tcPr>
          <w:p w14:paraId="36D88A98" w14:textId="77777777" w:rsidR="004C6D3C" w:rsidRPr="00946B25" w:rsidRDefault="00000000">
            <w:pPr>
              <w:spacing w:after="0" w:line="269" w:lineRule="auto"/>
              <w:jc w:val="center"/>
              <w:rPr>
                <w:rFonts w:ascii="Times New Roman" w:hAnsi="Times New Roman" w:cs="Times New Roman"/>
              </w:rPr>
            </w:pPr>
            <w:r w:rsidRPr="00946B25">
              <w:rPr>
                <w:rFonts w:ascii="Times New Roman" w:hAnsi="Times New Roman" w:cs="Times New Roman"/>
                <w:color w:val="1E293B"/>
                <w:sz w:val="18"/>
              </w:rPr>
              <w:t>2</w:t>
            </w:r>
          </w:p>
        </w:tc>
        <w:tc>
          <w:tcPr>
            <w:tcW w:w="2304" w:type="dxa"/>
            <w:tcBorders>
              <w:top w:val="single" w:sz="4" w:space="0" w:color="E2E8F0"/>
              <w:left w:val="single" w:sz="4" w:space="0" w:color="E2E8F0"/>
              <w:bottom w:val="single" w:sz="4" w:space="0" w:color="E2E8F0"/>
              <w:right w:val="single" w:sz="4" w:space="0" w:color="E2E8F0"/>
            </w:tcBorders>
            <w:shd w:val="clear" w:color="auto" w:fill="F8FAFC"/>
            <w:tcMar>
              <w:top w:w="110" w:type="dxa"/>
              <w:left w:w="130" w:type="dxa"/>
              <w:bottom w:w="110" w:type="dxa"/>
              <w:right w:w="130" w:type="dxa"/>
            </w:tcMar>
          </w:tcPr>
          <w:p w14:paraId="2C49B5DF" w14:textId="77777777" w:rsidR="004C6D3C" w:rsidRPr="00946B25" w:rsidRDefault="00000000">
            <w:pPr>
              <w:spacing w:after="0" w:line="269" w:lineRule="auto"/>
              <w:rPr>
                <w:rFonts w:ascii="Times New Roman" w:hAnsi="Times New Roman" w:cs="Times New Roman"/>
                <w:lang w:val="sv-SE"/>
              </w:rPr>
            </w:pPr>
            <w:r w:rsidRPr="00946B25">
              <w:rPr>
                <w:rFonts w:ascii="Times New Roman" w:hAnsi="Times New Roman" w:cs="Times New Roman"/>
                <w:b/>
                <w:color w:val="1E293B"/>
                <w:sz w:val="18"/>
                <w:lang w:val="sv-SE"/>
              </w:rPr>
              <w:t>Fitur Utama Aplikasi (Scroll Hijacking)</w:t>
            </w:r>
            <w:r w:rsidRPr="00946B25">
              <w:rPr>
                <w:rFonts w:ascii="Times New Roman" w:hAnsi="Times New Roman" w:cs="Times New Roman"/>
                <w:b/>
                <w:color w:val="1E293B"/>
                <w:sz w:val="18"/>
                <w:lang w:val="sv-SE"/>
              </w:rPr>
              <w:br/>
              <w:t>(Ref: Subbab 1.2)</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110" w:type="dxa"/>
              <w:left w:w="130" w:type="dxa"/>
              <w:bottom w:w="110" w:type="dxa"/>
              <w:right w:w="130" w:type="dxa"/>
            </w:tcMar>
          </w:tcPr>
          <w:p w14:paraId="22D2FEE2" w14:textId="77777777" w:rsidR="004C6D3C" w:rsidRPr="00946B25" w:rsidRDefault="00000000">
            <w:pPr>
              <w:spacing w:after="0" w:line="269" w:lineRule="auto"/>
              <w:rPr>
                <w:rFonts w:ascii="Times New Roman" w:hAnsi="Times New Roman" w:cs="Times New Roman"/>
                <w:lang w:val="sv-SE"/>
              </w:rPr>
            </w:pPr>
            <w:r w:rsidRPr="00946B25">
              <w:rPr>
                <w:rFonts w:ascii="Times New Roman" w:hAnsi="Times New Roman" w:cs="Times New Roman"/>
                <w:color w:val="1E293B"/>
                <w:sz w:val="18"/>
                <w:lang w:val="sv-SE"/>
              </w:rPr>
              <w:t>Sebagai calon member, saya ingin mengetahui fitur apa saja yang ada di aplikasi mobile secara interaktif.</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110" w:type="dxa"/>
              <w:left w:w="130" w:type="dxa"/>
              <w:bottom w:w="110" w:type="dxa"/>
              <w:right w:w="130" w:type="dxa"/>
            </w:tcMar>
          </w:tcPr>
          <w:p w14:paraId="1388F9E6" w14:textId="2C4E70A5" w:rsidR="004C6D3C" w:rsidRPr="00A37C0F" w:rsidRDefault="00000000">
            <w:pPr>
              <w:spacing w:after="0" w:line="269" w:lineRule="auto"/>
              <w:rPr>
                <w:rFonts w:ascii="Times New Roman" w:hAnsi="Times New Roman" w:cs="Times New Roman"/>
                <w:lang w:val="sv-SE"/>
              </w:rPr>
            </w:pPr>
            <w:r w:rsidRPr="00946B25">
              <w:rPr>
                <w:rFonts w:ascii="Times New Roman" w:hAnsi="Times New Roman" w:cs="Times New Roman"/>
                <w:color w:val="1E293B"/>
                <w:sz w:val="18"/>
                <w:lang w:val="sv-SE"/>
              </w:rPr>
              <w:t xml:space="preserve">Menampilkan </w:t>
            </w:r>
            <w:r w:rsidR="00A37C0F">
              <w:rPr>
                <w:rFonts w:ascii="Times New Roman" w:hAnsi="Times New Roman" w:cs="Times New Roman"/>
                <w:color w:val="1E293B"/>
                <w:sz w:val="18"/>
                <w:lang w:val="sv-SE"/>
              </w:rPr>
              <w:t>card</w:t>
            </w:r>
            <w:r w:rsidRPr="00946B25">
              <w:rPr>
                <w:rFonts w:ascii="Times New Roman" w:hAnsi="Times New Roman" w:cs="Times New Roman"/>
                <w:color w:val="1E293B"/>
                <w:sz w:val="18"/>
                <w:lang w:val="sv-SE"/>
              </w:rPr>
              <w:t xml:space="preserve"> (Kurikulum VIP, Risk Engine, Cloud Log &amp; Emosi, Gamifikasi Medali, Anti-Hilang Data, dan Sesi Global</w:t>
            </w:r>
            <w:r w:rsidR="00A37C0F">
              <w:rPr>
                <w:rFonts w:ascii="Times New Roman" w:hAnsi="Times New Roman" w:cs="Times New Roman"/>
                <w:color w:val="1E293B"/>
                <w:sz w:val="18"/>
                <w:lang w:val="sv-SE"/>
              </w:rPr>
              <w:t>.</w:t>
            </w:r>
          </w:p>
        </w:tc>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110" w:type="dxa"/>
              <w:left w:w="130" w:type="dxa"/>
              <w:bottom w:w="110" w:type="dxa"/>
              <w:right w:w="130" w:type="dxa"/>
            </w:tcMar>
          </w:tcPr>
          <w:p w14:paraId="08E79F36" w14:textId="77777777" w:rsidR="004C6D3C" w:rsidRPr="00946B25" w:rsidRDefault="00000000">
            <w:pPr>
              <w:spacing w:after="0" w:line="269" w:lineRule="auto"/>
              <w:jc w:val="center"/>
              <w:rPr>
                <w:rFonts w:ascii="Times New Roman" w:hAnsi="Times New Roman" w:cs="Times New Roman"/>
              </w:rPr>
            </w:pPr>
            <w:r w:rsidRPr="00946B25">
              <w:rPr>
                <w:rFonts w:ascii="Times New Roman" w:hAnsi="Times New Roman" w:cs="Times New Roman"/>
                <w:b/>
                <w:color w:val="047857"/>
                <w:sz w:val="18"/>
              </w:rPr>
              <w:t>Tinggi</w:t>
            </w:r>
          </w:p>
        </w:tc>
      </w:tr>
      <w:tr w:rsidR="004C6D3C" w:rsidRPr="00946B25" w14:paraId="21A657E9" w14:textId="77777777">
        <w:trPr>
          <w:cantSplit/>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110" w:type="dxa"/>
              <w:left w:w="130" w:type="dxa"/>
              <w:bottom w:w="110" w:type="dxa"/>
              <w:right w:w="130" w:type="dxa"/>
            </w:tcMar>
          </w:tcPr>
          <w:p w14:paraId="25C88E5C" w14:textId="77777777" w:rsidR="004C6D3C" w:rsidRPr="00946B25" w:rsidRDefault="00000000">
            <w:pPr>
              <w:spacing w:after="0" w:line="269" w:lineRule="auto"/>
              <w:jc w:val="center"/>
              <w:rPr>
                <w:rFonts w:ascii="Times New Roman" w:hAnsi="Times New Roman" w:cs="Times New Roman"/>
              </w:rPr>
            </w:pPr>
            <w:r w:rsidRPr="00946B25">
              <w:rPr>
                <w:rFonts w:ascii="Times New Roman" w:hAnsi="Times New Roman" w:cs="Times New Roman"/>
                <w:color w:val="1E293B"/>
                <w:sz w:val="18"/>
              </w:rPr>
              <w:t>3</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110" w:type="dxa"/>
              <w:left w:w="130" w:type="dxa"/>
              <w:bottom w:w="110" w:type="dxa"/>
              <w:right w:w="130" w:type="dxa"/>
            </w:tcMar>
          </w:tcPr>
          <w:p w14:paraId="1A0A2987" w14:textId="77777777" w:rsidR="004C6D3C" w:rsidRPr="00946B25" w:rsidRDefault="00000000">
            <w:pPr>
              <w:spacing w:after="0" w:line="269" w:lineRule="auto"/>
              <w:rPr>
                <w:rFonts w:ascii="Times New Roman" w:hAnsi="Times New Roman" w:cs="Times New Roman"/>
                <w:lang w:val="sv-SE"/>
              </w:rPr>
            </w:pPr>
            <w:r w:rsidRPr="00946B25">
              <w:rPr>
                <w:rFonts w:ascii="Times New Roman" w:hAnsi="Times New Roman" w:cs="Times New Roman"/>
                <w:b/>
                <w:color w:val="1E293B"/>
                <w:sz w:val="18"/>
                <w:lang w:val="sv-SE"/>
              </w:rPr>
              <w:t>Panduan Aktivasi VIP (Bukan Daftar Bebas)</w:t>
            </w:r>
            <w:r w:rsidRPr="00946B25">
              <w:rPr>
                <w:rFonts w:ascii="Times New Roman" w:hAnsi="Times New Roman" w:cs="Times New Roman"/>
                <w:b/>
                <w:color w:val="1E293B"/>
                <w:sz w:val="18"/>
                <w:lang w:val="sv-SE"/>
              </w:rPr>
              <w:br/>
              <w:t>(Ref: Subbab 1.3)</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110" w:type="dxa"/>
              <w:left w:w="130" w:type="dxa"/>
              <w:bottom w:w="110" w:type="dxa"/>
              <w:right w:w="130" w:type="dxa"/>
            </w:tcMar>
          </w:tcPr>
          <w:p w14:paraId="12E7EC2C" w14:textId="77777777" w:rsidR="004C6D3C" w:rsidRPr="00946B25" w:rsidRDefault="00000000">
            <w:pPr>
              <w:spacing w:after="0" w:line="269" w:lineRule="auto"/>
              <w:rPr>
                <w:rFonts w:ascii="Times New Roman" w:hAnsi="Times New Roman" w:cs="Times New Roman"/>
                <w:lang w:val="sv-SE"/>
              </w:rPr>
            </w:pPr>
            <w:r w:rsidRPr="00946B25">
              <w:rPr>
                <w:rFonts w:ascii="Times New Roman" w:hAnsi="Times New Roman" w:cs="Times New Roman"/>
                <w:color w:val="1E293B"/>
                <w:sz w:val="18"/>
                <w:lang w:val="sv-SE"/>
              </w:rPr>
              <w:t>Sebagai calon member, saya ingin tahu cara mengakses aplikasi secara resmi.</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110" w:type="dxa"/>
              <w:left w:w="130" w:type="dxa"/>
              <w:bottom w:w="110" w:type="dxa"/>
              <w:right w:w="130" w:type="dxa"/>
            </w:tcMar>
          </w:tcPr>
          <w:p w14:paraId="665C1C70" w14:textId="77777777" w:rsidR="004C6D3C" w:rsidRPr="00946B25" w:rsidRDefault="00000000">
            <w:pPr>
              <w:spacing w:after="0" w:line="269" w:lineRule="auto"/>
              <w:rPr>
                <w:rFonts w:ascii="Times New Roman" w:hAnsi="Times New Roman" w:cs="Times New Roman"/>
                <w:lang w:val="sv-SE"/>
              </w:rPr>
            </w:pPr>
            <w:r w:rsidRPr="00946B25">
              <w:rPr>
                <w:rFonts w:ascii="Times New Roman" w:hAnsi="Times New Roman" w:cs="Times New Roman"/>
                <w:color w:val="1E293B"/>
                <w:sz w:val="18"/>
                <w:lang w:val="sv-SE"/>
              </w:rPr>
              <w:t>Tidak ada form pendaftaran umum (registrasi terbuka). Terdapat penjelasan 3 langkah aktivasi: minta kode undangan dari Admin, unduh/buka aplikasi, input kode verifikasi baru akun terbuka.</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110" w:type="dxa"/>
              <w:left w:w="130" w:type="dxa"/>
              <w:bottom w:w="110" w:type="dxa"/>
              <w:right w:w="130" w:type="dxa"/>
            </w:tcMar>
          </w:tcPr>
          <w:p w14:paraId="76BBE753" w14:textId="77777777" w:rsidR="004C6D3C" w:rsidRPr="00946B25" w:rsidRDefault="00000000">
            <w:pPr>
              <w:spacing w:after="0" w:line="269" w:lineRule="auto"/>
              <w:jc w:val="center"/>
              <w:rPr>
                <w:rFonts w:ascii="Times New Roman" w:hAnsi="Times New Roman" w:cs="Times New Roman"/>
              </w:rPr>
            </w:pPr>
            <w:r w:rsidRPr="00946B25">
              <w:rPr>
                <w:rFonts w:ascii="Times New Roman" w:hAnsi="Times New Roman" w:cs="Times New Roman"/>
                <w:b/>
                <w:color w:val="047857"/>
                <w:sz w:val="18"/>
              </w:rPr>
              <w:t>Tinggi</w:t>
            </w:r>
          </w:p>
        </w:tc>
      </w:tr>
    </w:tbl>
    <w:p w14:paraId="058749C2" w14:textId="77777777" w:rsidR="004C6D3C" w:rsidRDefault="004C6D3C">
      <w:pPr>
        <w:spacing w:after="160"/>
        <w:rPr>
          <w:rFonts w:ascii="Times New Roman" w:hAnsi="Times New Roman" w:cs="Times New Roman"/>
        </w:rPr>
      </w:pPr>
    </w:p>
    <w:p w14:paraId="4E0E7FA5" w14:textId="77777777" w:rsidR="00A37C0F" w:rsidRDefault="00A37C0F">
      <w:pPr>
        <w:spacing w:after="160"/>
        <w:rPr>
          <w:rFonts w:ascii="Times New Roman" w:hAnsi="Times New Roman" w:cs="Times New Roman"/>
        </w:rPr>
      </w:pPr>
    </w:p>
    <w:p w14:paraId="4D2EE124" w14:textId="77777777" w:rsidR="00A37C0F" w:rsidRPr="00946B25" w:rsidRDefault="00A37C0F">
      <w:pPr>
        <w:spacing w:after="160"/>
        <w:rPr>
          <w:rFonts w:ascii="Times New Roman" w:hAnsi="Times New Roman" w:cs="Times New Roman"/>
        </w:rPr>
      </w:pPr>
    </w:p>
    <w:p w14:paraId="32254F39" w14:textId="77777777" w:rsidR="004C6D3C" w:rsidRPr="00946B25" w:rsidRDefault="00000000">
      <w:pPr>
        <w:pStyle w:val="Heading2"/>
        <w:rPr>
          <w:rFonts w:ascii="Times New Roman" w:hAnsi="Times New Roman" w:cs="Times New Roman"/>
          <w:lang w:val="sv-SE"/>
        </w:rPr>
      </w:pPr>
      <w:r w:rsidRPr="00946B25">
        <w:rPr>
          <w:rFonts w:ascii="Times New Roman" w:hAnsi="Times New Roman" w:cs="Times New Roman"/>
          <w:lang w:val="sv-SE"/>
        </w:rPr>
        <w:lastRenderedPageBreak/>
        <w:t>1.1 Subbab: Alur Real Beranda Utama &amp; Header Navigasi</w:t>
      </w:r>
    </w:p>
    <w:p w14:paraId="5C5D1CF1" w14:textId="1C09EC9C" w:rsidR="004C6D3C" w:rsidRPr="00946B25" w:rsidRDefault="00000000" w:rsidP="005235C2">
      <w:pPr>
        <w:spacing w:before="40" w:after="60"/>
        <w:ind w:left="360"/>
        <w:jc w:val="both"/>
        <w:rPr>
          <w:rFonts w:ascii="Times New Roman" w:hAnsi="Times New Roman" w:cs="Times New Roman"/>
          <w:lang w:val="sv-SE"/>
        </w:rPr>
      </w:pPr>
      <w:r w:rsidRPr="00946B25">
        <w:rPr>
          <w:rFonts w:ascii="Times New Roman" w:hAnsi="Times New Roman" w:cs="Times New Roman"/>
          <w:b/>
          <w:color w:val="64748B"/>
          <w:lang w:val="sv-SE"/>
        </w:rPr>
        <w:t xml:space="preserve">- </w:t>
      </w:r>
      <w:r w:rsidRPr="00946B25">
        <w:rPr>
          <w:rFonts w:ascii="Times New Roman" w:hAnsi="Times New Roman" w:cs="Times New Roman"/>
          <w:b/>
          <w:color w:val="0F172A"/>
          <w:lang w:val="sv-SE"/>
        </w:rPr>
        <w:t xml:space="preserve">Pernyataan User Story: </w:t>
      </w:r>
      <w:r w:rsidRPr="00946B25">
        <w:rPr>
          <w:rFonts w:ascii="Times New Roman" w:hAnsi="Times New Roman" w:cs="Times New Roman"/>
          <w:lang w:val="sv-SE"/>
        </w:rPr>
        <w:t>Sebagai calon member, saya ingin melihat pesan nilai tambah ekosistem PALTI FX dan mengakses navigasi penting agar memahami ekosistem.</w:t>
      </w:r>
    </w:p>
    <w:p w14:paraId="66902DEC" w14:textId="77777777" w:rsidR="004C6D3C" w:rsidRPr="00946B25" w:rsidRDefault="00000000" w:rsidP="005235C2">
      <w:pPr>
        <w:spacing w:before="40" w:after="60"/>
        <w:ind w:left="360"/>
        <w:jc w:val="both"/>
        <w:rPr>
          <w:rFonts w:ascii="Times New Roman" w:hAnsi="Times New Roman" w:cs="Times New Roman"/>
          <w:lang w:val="sv-SE"/>
        </w:rPr>
      </w:pPr>
      <w:r w:rsidRPr="00946B25">
        <w:rPr>
          <w:rFonts w:ascii="Times New Roman" w:hAnsi="Times New Roman" w:cs="Times New Roman"/>
          <w:b/>
          <w:color w:val="64748B"/>
          <w:lang w:val="sv-SE"/>
        </w:rPr>
        <w:t xml:space="preserve">- </w:t>
      </w:r>
      <w:r w:rsidRPr="00946B25">
        <w:rPr>
          <w:rFonts w:ascii="Times New Roman" w:hAnsi="Times New Roman" w:cs="Times New Roman"/>
          <w:b/>
          <w:color w:val="0F172A"/>
          <w:lang w:val="sv-SE"/>
        </w:rPr>
        <w:t xml:space="preserve">Komponen Kode Terkait: </w:t>
      </w:r>
      <w:r w:rsidRPr="00946B25">
        <w:rPr>
          <w:rFonts w:ascii="Times New Roman" w:hAnsi="Times New Roman" w:cs="Times New Roman"/>
          <w:lang w:val="sv-SE"/>
        </w:rPr>
        <w:t>web/src/pages/LandingPage.tsx (komponen &lt;header&gt; dan Hero Section)</w:t>
      </w:r>
    </w:p>
    <w:p w14:paraId="443EA002" w14:textId="77777777" w:rsidR="004C6D3C" w:rsidRPr="00946B25" w:rsidRDefault="00000000" w:rsidP="005235C2">
      <w:pPr>
        <w:spacing w:before="100" w:after="100"/>
        <w:ind w:left="288"/>
        <w:jc w:val="both"/>
        <w:rPr>
          <w:rFonts w:ascii="Times New Roman" w:hAnsi="Times New Roman" w:cs="Times New Roman"/>
          <w:lang w:val="sv-SE"/>
        </w:rPr>
      </w:pPr>
      <w:r w:rsidRPr="00946B25">
        <w:rPr>
          <w:rFonts w:ascii="Times New Roman" w:hAnsi="Times New Roman" w:cs="Times New Roman"/>
          <w:b/>
          <w:color w:val="B8860B"/>
          <w:lang w:val="sv-SE"/>
        </w:rPr>
        <w:t xml:space="preserve">Alur Real di Aplikasi: </w:t>
      </w:r>
      <w:r w:rsidRPr="00946B25">
        <w:rPr>
          <w:rFonts w:ascii="Times New Roman" w:hAnsi="Times New Roman" w:cs="Times New Roman"/>
          <w:i/>
          <w:color w:val="334155"/>
          <w:lang w:val="sv-SE"/>
        </w:rPr>
        <w:t>Alur navigasi layar dan interaksi tombol pengguna:</w:t>
      </w:r>
    </w:p>
    <w:p w14:paraId="318D4E6F" w14:textId="47F8D9E4" w:rsidR="004C6D3C" w:rsidRPr="001470D8" w:rsidRDefault="00000000" w:rsidP="005235C2">
      <w:pPr>
        <w:spacing w:before="60" w:after="80"/>
        <w:ind w:left="360"/>
        <w:jc w:val="both"/>
        <w:rPr>
          <w:rFonts w:ascii="Times New Roman" w:hAnsi="Times New Roman" w:cs="Times New Roman"/>
          <w:bCs/>
          <w:lang w:val="sv-SE"/>
        </w:rPr>
      </w:pPr>
      <w:r w:rsidRPr="00946B25">
        <w:rPr>
          <w:rFonts w:ascii="Times New Roman" w:hAnsi="Times New Roman" w:cs="Times New Roman"/>
          <w:b/>
          <w:color w:val="0F172A"/>
          <w:lang w:val="sv-SE"/>
        </w:rPr>
        <w:t xml:space="preserve">- </w:t>
      </w:r>
      <w:r w:rsidRPr="001470D8">
        <w:rPr>
          <w:rFonts w:ascii="Times New Roman" w:hAnsi="Times New Roman" w:cs="Times New Roman"/>
          <w:bCs/>
          <w:color w:val="0F172A"/>
          <w:lang w:val="sv-SE"/>
        </w:rPr>
        <w:t xml:space="preserve">Tahap 1 </w:t>
      </w:r>
      <w:r w:rsidR="001470D8" w:rsidRPr="001470D8">
        <w:rPr>
          <w:rFonts w:ascii="Times New Roman" w:hAnsi="Times New Roman" w:cs="Times New Roman"/>
          <w:bCs/>
          <w:color w:val="0F172A"/>
          <w:lang w:val="sv-SE"/>
        </w:rPr>
        <w:t>(</w:t>
      </w:r>
      <w:r w:rsidRPr="001470D8">
        <w:rPr>
          <w:rFonts w:ascii="Times New Roman" w:hAnsi="Times New Roman" w:cs="Times New Roman"/>
          <w:bCs/>
          <w:color w:val="1E293B"/>
          <w:lang w:val="sv-SE"/>
        </w:rPr>
        <w:t>Akses URL Landing Page</w:t>
      </w:r>
      <w:r w:rsidR="001470D8" w:rsidRPr="001470D8">
        <w:rPr>
          <w:rFonts w:ascii="Times New Roman" w:hAnsi="Times New Roman" w:cs="Times New Roman"/>
          <w:bCs/>
          <w:color w:val="1E293B"/>
          <w:lang w:val="sv-SE"/>
        </w:rPr>
        <w:t>)</w:t>
      </w:r>
      <w:r w:rsidRPr="001470D8">
        <w:rPr>
          <w:rFonts w:ascii="Times New Roman" w:hAnsi="Times New Roman" w:cs="Times New Roman"/>
          <w:bCs/>
          <w:color w:val="1E293B"/>
          <w:lang w:val="sv-SE"/>
        </w:rPr>
        <w:t xml:space="preserve">: </w:t>
      </w:r>
      <w:r w:rsidRPr="001470D8">
        <w:rPr>
          <w:rFonts w:ascii="Times New Roman" w:hAnsi="Times New Roman" w:cs="Times New Roman"/>
          <w:bCs/>
          <w:lang w:val="sv-SE"/>
        </w:rPr>
        <w:t>Pengguna membuka browser dan mengakses URL root platform.</w:t>
      </w:r>
    </w:p>
    <w:p w14:paraId="1506CCC5" w14:textId="3A86BFC6" w:rsidR="004C6D3C" w:rsidRPr="001470D8" w:rsidRDefault="00000000" w:rsidP="005235C2">
      <w:pPr>
        <w:spacing w:before="60" w:after="80"/>
        <w:ind w:left="360"/>
        <w:jc w:val="both"/>
        <w:rPr>
          <w:rFonts w:ascii="Times New Roman" w:hAnsi="Times New Roman" w:cs="Times New Roman"/>
          <w:bCs/>
          <w:lang w:val="sv-SE"/>
        </w:rPr>
      </w:pPr>
      <w:r w:rsidRPr="001470D8">
        <w:rPr>
          <w:rFonts w:ascii="Times New Roman" w:hAnsi="Times New Roman" w:cs="Times New Roman"/>
          <w:bCs/>
          <w:color w:val="0F172A"/>
          <w:lang w:val="sv-SE"/>
        </w:rPr>
        <w:t xml:space="preserve">- Tahap 2 </w:t>
      </w:r>
      <w:r w:rsidR="001470D8" w:rsidRPr="001470D8">
        <w:rPr>
          <w:rFonts w:ascii="Times New Roman" w:hAnsi="Times New Roman" w:cs="Times New Roman"/>
          <w:bCs/>
          <w:color w:val="0F172A"/>
          <w:lang w:val="sv-SE"/>
        </w:rPr>
        <w:t>(</w:t>
      </w:r>
      <w:r w:rsidRPr="001470D8">
        <w:rPr>
          <w:rFonts w:ascii="Times New Roman" w:hAnsi="Times New Roman" w:cs="Times New Roman"/>
          <w:bCs/>
          <w:color w:val="1E293B"/>
          <w:lang w:val="sv-SE"/>
        </w:rPr>
        <w:t>Eksplorasi Hero Section</w:t>
      </w:r>
      <w:r w:rsidR="001470D8" w:rsidRPr="001470D8">
        <w:rPr>
          <w:rFonts w:ascii="Times New Roman" w:hAnsi="Times New Roman" w:cs="Times New Roman"/>
          <w:bCs/>
          <w:color w:val="1E293B"/>
          <w:lang w:val="sv-SE"/>
        </w:rPr>
        <w:t>)</w:t>
      </w:r>
      <w:r w:rsidRPr="001470D8">
        <w:rPr>
          <w:rFonts w:ascii="Times New Roman" w:hAnsi="Times New Roman" w:cs="Times New Roman"/>
          <w:bCs/>
          <w:color w:val="1E293B"/>
          <w:lang w:val="sv-SE"/>
        </w:rPr>
        <w:t xml:space="preserve">: </w:t>
      </w:r>
      <w:r w:rsidRPr="001470D8">
        <w:rPr>
          <w:rFonts w:ascii="Times New Roman" w:hAnsi="Times New Roman" w:cs="Times New Roman"/>
          <w:bCs/>
          <w:lang w:val="sv-SE"/>
        </w:rPr>
        <w:t>Layar menampilkan Hero Section, headline utama mengenai akademi trading &amp; manajemen risiko modern.</w:t>
      </w:r>
    </w:p>
    <w:p w14:paraId="40EA703E" w14:textId="26170A37" w:rsidR="004C6D3C" w:rsidRPr="001470D8" w:rsidRDefault="00000000" w:rsidP="005235C2">
      <w:pPr>
        <w:spacing w:before="60" w:after="80"/>
        <w:ind w:left="360"/>
        <w:jc w:val="both"/>
        <w:rPr>
          <w:rFonts w:ascii="Times New Roman" w:hAnsi="Times New Roman" w:cs="Times New Roman"/>
          <w:bCs/>
          <w:lang w:val="sv-SE"/>
        </w:rPr>
      </w:pPr>
      <w:r w:rsidRPr="001470D8">
        <w:rPr>
          <w:rFonts w:ascii="Times New Roman" w:hAnsi="Times New Roman" w:cs="Times New Roman"/>
          <w:bCs/>
          <w:color w:val="0F172A"/>
          <w:lang w:val="sv-SE"/>
        </w:rPr>
        <w:t xml:space="preserve">- Tahap 3 </w:t>
      </w:r>
      <w:r w:rsidR="001470D8" w:rsidRPr="001470D8">
        <w:rPr>
          <w:rFonts w:ascii="Times New Roman" w:hAnsi="Times New Roman" w:cs="Times New Roman"/>
          <w:bCs/>
          <w:color w:val="1E293B"/>
          <w:lang w:val="sv-SE"/>
        </w:rPr>
        <w:t>(</w:t>
      </w:r>
      <w:r w:rsidRPr="001470D8">
        <w:rPr>
          <w:rFonts w:ascii="Times New Roman" w:hAnsi="Times New Roman" w:cs="Times New Roman"/>
          <w:bCs/>
          <w:color w:val="1E293B"/>
          <w:lang w:val="sv-SE"/>
        </w:rPr>
        <w:t>Interaksi Menu Fitur</w:t>
      </w:r>
      <w:r w:rsidR="001470D8" w:rsidRPr="001470D8">
        <w:rPr>
          <w:rFonts w:ascii="Times New Roman" w:hAnsi="Times New Roman" w:cs="Times New Roman"/>
          <w:bCs/>
          <w:color w:val="1E293B"/>
          <w:lang w:val="sv-SE"/>
        </w:rPr>
        <w:t>)</w:t>
      </w:r>
      <w:r w:rsidRPr="001470D8">
        <w:rPr>
          <w:rFonts w:ascii="Times New Roman" w:hAnsi="Times New Roman" w:cs="Times New Roman"/>
          <w:bCs/>
          <w:color w:val="1E293B"/>
          <w:lang w:val="sv-SE"/>
        </w:rPr>
        <w:t xml:space="preserve">: </w:t>
      </w:r>
      <w:r w:rsidRPr="001470D8">
        <w:rPr>
          <w:rFonts w:ascii="Times New Roman" w:hAnsi="Times New Roman" w:cs="Times New Roman"/>
          <w:bCs/>
          <w:lang w:val="sv-SE"/>
        </w:rPr>
        <w:t>Pengguna mengklik tombol teks 'Fitur Aplikasi' pada header navigasi. Layar menuju ke section showcase 6 fitur.</w:t>
      </w:r>
    </w:p>
    <w:p w14:paraId="7CE0C9B8" w14:textId="3E303A7E" w:rsidR="004C6D3C" w:rsidRPr="001470D8" w:rsidRDefault="00000000" w:rsidP="005235C2">
      <w:pPr>
        <w:spacing w:before="60" w:after="80"/>
        <w:ind w:left="360"/>
        <w:jc w:val="both"/>
        <w:rPr>
          <w:rFonts w:ascii="Times New Roman" w:hAnsi="Times New Roman" w:cs="Times New Roman"/>
          <w:bCs/>
          <w:lang w:val="sv-SE"/>
        </w:rPr>
      </w:pPr>
      <w:r w:rsidRPr="001470D8">
        <w:rPr>
          <w:rFonts w:ascii="Times New Roman" w:hAnsi="Times New Roman" w:cs="Times New Roman"/>
          <w:bCs/>
          <w:color w:val="0F172A"/>
          <w:lang w:val="sv-SE"/>
        </w:rPr>
        <w:t xml:space="preserve">- Tahap 4 </w:t>
      </w:r>
      <w:r w:rsidR="001470D8" w:rsidRPr="001470D8">
        <w:rPr>
          <w:rFonts w:ascii="Times New Roman" w:hAnsi="Times New Roman" w:cs="Times New Roman"/>
          <w:bCs/>
          <w:color w:val="0F172A"/>
          <w:lang w:val="sv-SE"/>
        </w:rPr>
        <w:t>(</w:t>
      </w:r>
      <w:r w:rsidRPr="001470D8">
        <w:rPr>
          <w:rFonts w:ascii="Times New Roman" w:hAnsi="Times New Roman" w:cs="Times New Roman"/>
          <w:bCs/>
          <w:color w:val="1E293B"/>
          <w:lang w:val="sv-SE"/>
        </w:rPr>
        <w:t>Interaksi Menu Aktivasi</w:t>
      </w:r>
      <w:r w:rsidR="001470D8" w:rsidRPr="001470D8">
        <w:rPr>
          <w:rFonts w:ascii="Times New Roman" w:hAnsi="Times New Roman" w:cs="Times New Roman"/>
          <w:bCs/>
          <w:color w:val="1E293B"/>
          <w:lang w:val="sv-SE"/>
        </w:rPr>
        <w:t>)</w:t>
      </w:r>
      <w:r w:rsidRPr="001470D8">
        <w:rPr>
          <w:rFonts w:ascii="Times New Roman" w:hAnsi="Times New Roman" w:cs="Times New Roman"/>
          <w:bCs/>
          <w:color w:val="1E293B"/>
          <w:lang w:val="sv-SE"/>
        </w:rPr>
        <w:t xml:space="preserve">: </w:t>
      </w:r>
      <w:r w:rsidRPr="001470D8">
        <w:rPr>
          <w:rFonts w:ascii="Times New Roman" w:hAnsi="Times New Roman" w:cs="Times New Roman"/>
          <w:bCs/>
          <w:lang w:val="sv-SE"/>
        </w:rPr>
        <w:t xml:space="preserve">Pengguna mengklik tombol teks 'Aktivasi VIP' pada header. </w:t>
      </w:r>
    </w:p>
    <w:p w14:paraId="56A797D2" w14:textId="4E638C12" w:rsidR="004C6D3C" w:rsidRPr="00946B25" w:rsidRDefault="00000000" w:rsidP="005235C2">
      <w:pPr>
        <w:spacing w:before="60" w:after="80"/>
        <w:ind w:left="360"/>
        <w:jc w:val="both"/>
        <w:rPr>
          <w:rFonts w:ascii="Times New Roman" w:hAnsi="Times New Roman" w:cs="Times New Roman"/>
          <w:lang w:val="sv-SE"/>
        </w:rPr>
      </w:pPr>
      <w:r w:rsidRPr="001470D8">
        <w:rPr>
          <w:rFonts w:ascii="Times New Roman" w:hAnsi="Times New Roman" w:cs="Times New Roman"/>
          <w:bCs/>
          <w:color w:val="0F172A"/>
          <w:lang w:val="sv-SE"/>
        </w:rPr>
        <w:t xml:space="preserve">- Tahap 5 </w:t>
      </w:r>
      <w:r w:rsidR="001470D8" w:rsidRPr="001470D8">
        <w:rPr>
          <w:rFonts w:ascii="Times New Roman" w:hAnsi="Times New Roman" w:cs="Times New Roman"/>
          <w:bCs/>
          <w:color w:val="0F172A"/>
          <w:lang w:val="sv-SE"/>
        </w:rPr>
        <w:t>(</w:t>
      </w:r>
      <w:r w:rsidRPr="001470D8">
        <w:rPr>
          <w:rFonts w:ascii="Times New Roman" w:hAnsi="Times New Roman" w:cs="Times New Roman"/>
          <w:bCs/>
          <w:color w:val="1E293B"/>
          <w:lang w:val="sv-SE"/>
        </w:rPr>
        <w:t>Akses Khusus Admin</w:t>
      </w:r>
      <w:r w:rsidR="001470D8" w:rsidRPr="001470D8">
        <w:rPr>
          <w:rFonts w:ascii="Times New Roman" w:hAnsi="Times New Roman" w:cs="Times New Roman"/>
          <w:bCs/>
          <w:color w:val="1E293B"/>
          <w:lang w:val="sv-SE"/>
        </w:rPr>
        <w:t>)</w:t>
      </w:r>
      <w:r w:rsidRPr="001470D8">
        <w:rPr>
          <w:rFonts w:ascii="Times New Roman" w:hAnsi="Times New Roman" w:cs="Times New Roman"/>
          <w:bCs/>
          <w:color w:val="1E293B"/>
          <w:lang w:val="sv-SE"/>
        </w:rPr>
        <w:t xml:space="preserve">: </w:t>
      </w:r>
      <w:r w:rsidRPr="001470D8">
        <w:rPr>
          <w:rFonts w:ascii="Times New Roman" w:hAnsi="Times New Roman" w:cs="Times New Roman"/>
          <w:bCs/>
          <w:lang w:val="sv-SE"/>
        </w:rPr>
        <w:t>Admin m</w:t>
      </w:r>
      <w:r w:rsidRPr="001470D8">
        <w:rPr>
          <w:rFonts w:ascii="Times New Roman" w:hAnsi="Times New Roman" w:cs="Times New Roman"/>
          <w:lang w:val="sv-SE"/>
        </w:rPr>
        <w:t xml:space="preserve">engklik tombol khusus berikon kunci 'Portal Admin' di sudut kanan header. </w:t>
      </w:r>
      <w:r w:rsidRPr="00946B25">
        <w:rPr>
          <w:rFonts w:ascii="Times New Roman" w:hAnsi="Times New Roman" w:cs="Times New Roman"/>
          <w:lang w:val="sv-SE"/>
        </w:rPr>
        <w:t>Sistem langsung mengalihkan rute layar ke halaman login admin (/admin/login).</w:t>
      </w:r>
    </w:p>
    <w:p w14:paraId="7678366B" w14:textId="1D2768F3" w:rsidR="004C6D3C" w:rsidRPr="00946B25" w:rsidRDefault="00000000">
      <w:pPr>
        <w:pStyle w:val="Heading2"/>
        <w:rPr>
          <w:rFonts w:ascii="Times New Roman" w:hAnsi="Times New Roman" w:cs="Times New Roman"/>
          <w:lang w:val="sv-SE"/>
        </w:rPr>
      </w:pPr>
      <w:r w:rsidRPr="00946B25">
        <w:rPr>
          <w:rFonts w:ascii="Times New Roman" w:hAnsi="Times New Roman" w:cs="Times New Roman"/>
          <w:lang w:val="sv-SE"/>
        </w:rPr>
        <w:t xml:space="preserve">1.2 Subbab: Alur Real Fitur Utama Aplikasi </w:t>
      </w:r>
    </w:p>
    <w:p w14:paraId="7CCC8C9F" w14:textId="0BF1FFD5" w:rsidR="004C6D3C" w:rsidRPr="00946B25" w:rsidRDefault="00000000" w:rsidP="005235C2">
      <w:pPr>
        <w:spacing w:before="40" w:after="60"/>
        <w:ind w:left="360"/>
        <w:jc w:val="both"/>
        <w:rPr>
          <w:rFonts w:ascii="Times New Roman" w:hAnsi="Times New Roman" w:cs="Times New Roman"/>
          <w:lang w:val="sv-SE"/>
        </w:rPr>
      </w:pPr>
      <w:r w:rsidRPr="00946B25">
        <w:rPr>
          <w:rFonts w:ascii="Times New Roman" w:hAnsi="Times New Roman" w:cs="Times New Roman"/>
          <w:b/>
          <w:color w:val="64748B"/>
          <w:lang w:val="sv-SE"/>
        </w:rPr>
        <w:t xml:space="preserve">- </w:t>
      </w:r>
      <w:r w:rsidRPr="00946B25">
        <w:rPr>
          <w:rFonts w:ascii="Times New Roman" w:hAnsi="Times New Roman" w:cs="Times New Roman"/>
          <w:b/>
          <w:color w:val="0F172A"/>
          <w:lang w:val="sv-SE"/>
        </w:rPr>
        <w:t xml:space="preserve">Pernyataan User Story: </w:t>
      </w:r>
      <w:r w:rsidRPr="00946B25">
        <w:rPr>
          <w:rFonts w:ascii="Times New Roman" w:hAnsi="Times New Roman" w:cs="Times New Roman"/>
          <w:lang w:val="sv-SE"/>
        </w:rPr>
        <w:t>Sebagai calon member, saya ingin melihat 6 fitur aplikasi mobile secara dinamis agar merasakan teknologi modern yang ditawarkan.</w:t>
      </w:r>
    </w:p>
    <w:p w14:paraId="60F77E34" w14:textId="77777777" w:rsidR="004C6D3C" w:rsidRPr="00946B25" w:rsidRDefault="00000000" w:rsidP="005235C2">
      <w:pPr>
        <w:spacing w:before="40" w:after="60"/>
        <w:ind w:left="360"/>
        <w:jc w:val="both"/>
        <w:rPr>
          <w:rFonts w:ascii="Times New Roman" w:hAnsi="Times New Roman" w:cs="Times New Roman"/>
        </w:rPr>
      </w:pPr>
      <w:r w:rsidRPr="00946B25">
        <w:rPr>
          <w:rFonts w:ascii="Times New Roman" w:hAnsi="Times New Roman" w:cs="Times New Roman"/>
          <w:b/>
          <w:color w:val="64748B"/>
        </w:rPr>
        <w:t xml:space="preserve">- </w:t>
      </w:r>
      <w:r w:rsidRPr="00946B25">
        <w:rPr>
          <w:rFonts w:ascii="Times New Roman" w:hAnsi="Times New Roman" w:cs="Times New Roman"/>
          <w:b/>
          <w:color w:val="0F172A"/>
        </w:rPr>
        <w:t xml:space="preserve">Komponen Kode Terkait: </w:t>
      </w:r>
      <w:r w:rsidRPr="00946B25">
        <w:rPr>
          <w:rFonts w:ascii="Times New Roman" w:hAnsi="Times New Roman" w:cs="Times New Roman"/>
        </w:rPr>
        <w:t>web/src/pages/LandingPage.tsx (section #fitur, FEATURE_CARDS, calculateLayout &amp; handleScroll)</w:t>
      </w:r>
    </w:p>
    <w:p w14:paraId="11B1730D" w14:textId="77777777" w:rsidR="004C6D3C" w:rsidRPr="00946B25" w:rsidRDefault="00000000" w:rsidP="005235C2">
      <w:pPr>
        <w:spacing w:before="100" w:after="100"/>
        <w:ind w:left="288"/>
        <w:jc w:val="both"/>
        <w:rPr>
          <w:rFonts w:ascii="Times New Roman" w:hAnsi="Times New Roman" w:cs="Times New Roman"/>
          <w:lang w:val="sv-SE"/>
        </w:rPr>
      </w:pPr>
      <w:r w:rsidRPr="00946B25">
        <w:rPr>
          <w:rFonts w:ascii="Times New Roman" w:hAnsi="Times New Roman" w:cs="Times New Roman"/>
          <w:b/>
          <w:color w:val="B8860B"/>
          <w:lang w:val="sv-SE"/>
        </w:rPr>
        <w:t xml:space="preserve">Alur Real di Aplikasi: </w:t>
      </w:r>
      <w:r w:rsidRPr="00946B25">
        <w:rPr>
          <w:rFonts w:ascii="Times New Roman" w:hAnsi="Times New Roman" w:cs="Times New Roman"/>
          <w:i/>
          <w:color w:val="334155"/>
          <w:lang w:val="sv-SE"/>
        </w:rPr>
        <w:t>Alur pergerakan viewport dan transisi kartu interaktif:</w:t>
      </w:r>
    </w:p>
    <w:p w14:paraId="5F976B40" w14:textId="793EB0E2" w:rsidR="004C6D3C" w:rsidRPr="001470D8" w:rsidRDefault="00000000" w:rsidP="005235C2">
      <w:pPr>
        <w:spacing w:before="60" w:after="80"/>
        <w:ind w:left="360"/>
        <w:jc w:val="both"/>
        <w:rPr>
          <w:rFonts w:ascii="Times New Roman" w:hAnsi="Times New Roman" w:cs="Times New Roman"/>
          <w:bCs/>
          <w:lang w:val="sv-SE"/>
        </w:rPr>
      </w:pPr>
      <w:r w:rsidRPr="00946B25">
        <w:rPr>
          <w:rFonts w:ascii="Times New Roman" w:hAnsi="Times New Roman" w:cs="Times New Roman"/>
          <w:b/>
          <w:color w:val="0F172A"/>
          <w:lang w:val="sv-SE"/>
        </w:rPr>
        <w:t xml:space="preserve">- </w:t>
      </w:r>
      <w:r w:rsidRPr="001470D8">
        <w:rPr>
          <w:rFonts w:ascii="Times New Roman" w:hAnsi="Times New Roman" w:cs="Times New Roman"/>
          <w:bCs/>
          <w:color w:val="0F172A"/>
          <w:lang w:val="sv-SE"/>
        </w:rPr>
        <w:t xml:space="preserve">Tahap 1 </w:t>
      </w:r>
      <w:r w:rsidR="001470D8">
        <w:rPr>
          <w:rFonts w:ascii="Times New Roman" w:hAnsi="Times New Roman" w:cs="Times New Roman"/>
          <w:bCs/>
          <w:color w:val="1E293B"/>
          <w:lang w:val="sv-SE"/>
        </w:rPr>
        <w:t>(</w:t>
      </w:r>
      <w:r w:rsidRPr="001470D8">
        <w:rPr>
          <w:rFonts w:ascii="Times New Roman" w:hAnsi="Times New Roman" w:cs="Times New Roman"/>
          <w:bCs/>
          <w:color w:val="1E293B"/>
          <w:lang w:val="sv-SE"/>
        </w:rPr>
        <w:t>Pengguna Scroll ke Bagian Fitur</w:t>
      </w:r>
      <w:r w:rsidR="001470D8">
        <w:rPr>
          <w:rFonts w:ascii="Times New Roman" w:hAnsi="Times New Roman" w:cs="Times New Roman"/>
          <w:bCs/>
          <w:color w:val="1E293B"/>
          <w:lang w:val="sv-SE"/>
        </w:rPr>
        <w:t>)</w:t>
      </w:r>
      <w:r w:rsidRPr="001470D8">
        <w:rPr>
          <w:rFonts w:ascii="Times New Roman" w:hAnsi="Times New Roman" w:cs="Times New Roman"/>
          <w:bCs/>
          <w:color w:val="1E293B"/>
          <w:lang w:val="sv-SE"/>
        </w:rPr>
        <w:t xml:space="preserve">: </w:t>
      </w:r>
      <w:r w:rsidRPr="001470D8">
        <w:rPr>
          <w:rFonts w:ascii="Times New Roman" w:hAnsi="Times New Roman" w:cs="Times New Roman"/>
          <w:bCs/>
          <w:lang w:val="sv-SE"/>
        </w:rPr>
        <w:t>Pengguna menggulir layar ke bawah memasuki area section #fitur.</w:t>
      </w:r>
    </w:p>
    <w:p w14:paraId="4EFA5290" w14:textId="741FD15A" w:rsidR="004C6D3C" w:rsidRPr="001470D8" w:rsidRDefault="00000000" w:rsidP="005235C2">
      <w:pPr>
        <w:spacing w:before="60" w:after="80"/>
        <w:ind w:left="360"/>
        <w:jc w:val="both"/>
        <w:rPr>
          <w:rFonts w:ascii="Times New Roman" w:hAnsi="Times New Roman" w:cs="Times New Roman"/>
          <w:bCs/>
          <w:lang w:val="sv-SE"/>
        </w:rPr>
      </w:pPr>
      <w:r w:rsidRPr="001470D8">
        <w:rPr>
          <w:rFonts w:ascii="Times New Roman" w:hAnsi="Times New Roman" w:cs="Times New Roman"/>
          <w:bCs/>
          <w:color w:val="0F172A"/>
          <w:lang w:val="sv-SE"/>
        </w:rPr>
        <w:t xml:space="preserve">- Tahap 2 </w:t>
      </w:r>
      <w:r w:rsidR="001470D8">
        <w:rPr>
          <w:rFonts w:ascii="Times New Roman" w:hAnsi="Times New Roman" w:cs="Times New Roman"/>
          <w:bCs/>
          <w:color w:val="1E293B"/>
          <w:lang w:val="sv-SE"/>
        </w:rPr>
        <w:t>(</w:t>
      </w:r>
      <w:r w:rsidRPr="001470D8">
        <w:rPr>
          <w:rFonts w:ascii="Times New Roman" w:hAnsi="Times New Roman" w:cs="Times New Roman"/>
          <w:bCs/>
          <w:color w:val="1E293B"/>
          <w:lang w:val="sv-SE"/>
        </w:rPr>
        <w:t xml:space="preserve">Scroll Hijacking): </w:t>
      </w:r>
      <w:r w:rsidRPr="001470D8">
        <w:rPr>
          <w:rFonts w:ascii="Times New Roman" w:hAnsi="Times New Roman" w:cs="Times New Roman"/>
          <w:bCs/>
          <w:lang w:val="sv-SE"/>
        </w:rPr>
        <w:t>Begitu memasuki section ini, posisi viewport vertikal dikunci (sticky). Indeks counter '01 / 06' dan label 'Indeks Fitur' muncul di area kiri atas.</w:t>
      </w:r>
    </w:p>
    <w:p w14:paraId="743E2FC2" w14:textId="39A8144B" w:rsidR="004C6D3C" w:rsidRPr="001470D8" w:rsidRDefault="00000000" w:rsidP="005235C2">
      <w:pPr>
        <w:spacing w:before="60" w:after="80"/>
        <w:ind w:left="360"/>
        <w:jc w:val="both"/>
        <w:rPr>
          <w:rFonts w:ascii="Times New Roman" w:hAnsi="Times New Roman" w:cs="Times New Roman"/>
          <w:bCs/>
          <w:lang w:val="sv-SE"/>
        </w:rPr>
      </w:pPr>
      <w:r w:rsidRPr="001470D8">
        <w:rPr>
          <w:rFonts w:ascii="Times New Roman" w:hAnsi="Times New Roman" w:cs="Times New Roman"/>
          <w:bCs/>
          <w:color w:val="0F172A"/>
          <w:lang w:val="sv-SE"/>
        </w:rPr>
        <w:t xml:space="preserve">- Tahap 3 </w:t>
      </w:r>
      <w:r w:rsidR="001470D8">
        <w:rPr>
          <w:rFonts w:ascii="Times New Roman" w:hAnsi="Times New Roman" w:cs="Times New Roman"/>
          <w:bCs/>
          <w:color w:val="1E293B"/>
          <w:lang w:val="sv-SE"/>
        </w:rPr>
        <w:t>(</w:t>
      </w:r>
      <w:r w:rsidRPr="001470D8">
        <w:rPr>
          <w:rFonts w:ascii="Times New Roman" w:hAnsi="Times New Roman" w:cs="Times New Roman"/>
          <w:bCs/>
          <w:color w:val="1E293B"/>
          <w:lang w:val="sv-SE"/>
        </w:rPr>
        <w:t>Pergeseran Kartu Menyamping</w:t>
      </w:r>
      <w:r w:rsidR="001470D8">
        <w:rPr>
          <w:rFonts w:ascii="Times New Roman" w:hAnsi="Times New Roman" w:cs="Times New Roman"/>
          <w:bCs/>
          <w:color w:val="1E293B"/>
          <w:lang w:val="sv-SE"/>
        </w:rPr>
        <w:t>)</w:t>
      </w:r>
      <w:r w:rsidRPr="001470D8">
        <w:rPr>
          <w:rFonts w:ascii="Times New Roman" w:hAnsi="Times New Roman" w:cs="Times New Roman"/>
          <w:bCs/>
          <w:color w:val="1E293B"/>
          <w:lang w:val="sv-SE"/>
        </w:rPr>
        <w:t xml:space="preserve">: </w:t>
      </w:r>
      <w:r w:rsidRPr="001470D8">
        <w:rPr>
          <w:rFonts w:ascii="Times New Roman" w:hAnsi="Times New Roman" w:cs="Times New Roman"/>
          <w:bCs/>
          <w:lang w:val="sv-SE"/>
        </w:rPr>
        <w:t xml:space="preserve">Saat pengguna memutar roda scroll mouse atau mengusap touchpad ke bawah, deretan kartu bergerak horizontal dari kanan ke kiri menampilkan 6 </w:t>
      </w:r>
      <w:r w:rsidR="005235C2" w:rsidRPr="001470D8">
        <w:rPr>
          <w:rFonts w:ascii="Times New Roman" w:hAnsi="Times New Roman" w:cs="Times New Roman"/>
          <w:bCs/>
          <w:lang w:val="sv-SE"/>
        </w:rPr>
        <w:t>showcase</w:t>
      </w:r>
      <w:r w:rsidRPr="001470D8">
        <w:rPr>
          <w:rFonts w:ascii="Times New Roman" w:hAnsi="Times New Roman" w:cs="Times New Roman"/>
          <w:bCs/>
          <w:lang w:val="sv-SE"/>
        </w:rPr>
        <w:t>:</w:t>
      </w:r>
    </w:p>
    <w:p w14:paraId="10BB1054" w14:textId="7AC4A993" w:rsidR="004C6D3C" w:rsidRPr="001470D8" w:rsidRDefault="00000000" w:rsidP="005235C2">
      <w:pPr>
        <w:spacing w:before="40" w:after="60"/>
        <w:ind w:left="576"/>
        <w:jc w:val="both"/>
        <w:rPr>
          <w:rFonts w:ascii="Times New Roman" w:hAnsi="Times New Roman" w:cs="Times New Roman"/>
          <w:bCs/>
          <w:lang w:val="sv-SE"/>
        </w:rPr>
      </w:pPr>
      <w:r w:rsidRPr="001470D8">
        <w:rPr>
          <w:rFonts w:ascii="Times New Roman" w:hAnsi="Times New Roman" w:cs="Times New Roman"/>
          <w:bCs/>
          <w:color w:val="64748B"/>
          <w:lang w:val="sv-SE"/>
        </w:rPr>
        <w:t xml:space="preserve">- </w:t>
      </w:r>
      <w:r w:rsidRPr="001470D8">
        <w:rPr>
          <w:rFonts w:ascii="Times New Roman" w:hAnsi="Times New Roman" w:cs="Times New Roman"/>
          <w:bCs/>
          <w:color w:val="0F172A"/>
          <w:lang w:val="sv-SE"/>
        </w:rPr>
        <w:t xml:space="preserve">Kartu 01 </w:t>
      </w:r>
      <w:r w:rsidR="001470D8" w:rsidRPr="001470D8">
        <w:rPr>
          <w:rFonts w:ascii="Times New Roman" w:hAnsi="Times New Roman" w:cs="Times New Roman"/>
          <w:bCs/>
          <w:color w:val="0F172A"/>
          <w:lang w:val="sv-SE"/>
        </w:rPr>
        <w:t xml:space="preserve">- </w:t>
      </w:r>
      <w:r w:rsidRPr="001470D8">
        <w:rPr>
          <w:rFonts w:ascii="Times New Roman" w:hAnsi="Times New Roman" w:cs="Times New Roman"/>
          <w:bCs/>
          <w:color w:val="0F172A"/>
          <w:lang w:val="sv-SE"/>
        </w:rPr>
        <w:t xml:space="preserve">VIP CURRICULUM: </w:t>
      </w:r>
      <w:r w:rsidRPr="001470D8">
        <w:rPr>
          <w:rFonts w:ascii="Times New Roman" w:hAnsi="Times New Roman" w:cs="Times New Roman"/>
          <w:bCs/>
          <w:lang w:val="sv-SE"/>
        </w:rPr>
        <w:t>Kurikulum Bertingkat dari Pemula hingga Lanjutan, video YouTube embed, pelacakan bab selesai.</w:t>
      </w:r>
    </w:p>
    <w:p w14:paraId="736E1AE3" w14:textId="2DC9E209" w:rsidR="004C6D3C" w:rsidRPr="001470D8" w:rsidRDefault="00000000" w:rsidP="005235C2">
      <w:pPr>
        <w:spacing w:before="40" w:after="60"/>
        <w:ind w:left="576"/>
        <w:jc w:val="both"/>
        <w:rPr>
          <w:rFonts w:ascii="Times New Roman" w:hAnsi="Times New Roman" w:cs="Times New Roman"/>
          <w:bCs/>
          <w:lang w:val="sv-SE"/>
        </w:rPr>
      </w:pPr>
      <w:r w:rsidRPr="001470D8">
        <w:rPr>
          <w:rFonts w:ascii="Times New Roman" w:hAnsi="Times New Roman" w:cs="Times New Roman"/>
          <w:bCs/>
          <w:color w:val="64748B"/>
          <w:lang w:val="sv-SE"/>
        </w:rPr>
        <w:t xml:space="preserve">- </w:t>
      </w:r>
      <w:r w:rsidRPr="001470D8">
        <w:rPr>
          <w:rFonts w:ascii="Times New Roman" w:hAnsi="Times New Roman" w:cs="Times New Roman"/>
          <w:bCs/>
          <w:color w:val="0F172A"/>
          <w:lang w:val="sv-SE"/>
        </w:rPr>
        <w:t xml:space="preserve">Kartu 02 </w:t>
      </w:r>
      <w:r w:rsidR="001470D8" w:rsidRPr="001470D8">
        <w:rPr>
          <w:rFonts w:ascii="Times New Roman" w:hAnsi="Times New Roman" w:cs="Times New Roman"/>
          <w:bCs/>
          <w:color w:val="0F172A"/>
          <w:lang w:val="sv-SE"/>
        </w:rPr>
        <w:t xml:space="preserve">- </w:t>
      </w:r>
      <w:r w:rsidRPr="001470D8">
        <w:rPr>
          <w:rFonts w:ascii="Times New Roman" w:hAnsi="Times New Roman" w:cs="Times New Roman"/>
          <w:bCs/>
          <w:color w:val="0F172A"/>
          <w:lang w:val="sv-SE"/>
        </w:rPr>
        <w:t xml:space="preserve">RISK ENGINE: </w:t>
      </w:r>
      <w:r w:rsidRPr="001470D8">
        <w:rPr>
          <w:rFonts w:ascii="Times New Roman" w:hAnsi="Times New Roman" w:cs="Times New Roman"/>
          <w:bCs/>
          <w:lang w:val="sv-SE"/>
        </w:rPr>
        <w:t>Kalkulator Risiko &amp; Lot presisi toleransi modal 1%-2%, perlindungan modal multi-aset .</w:t>
      </w:r>
    </w:p>
    <w:p w14:paraId="620A7564" w14:textId="453F13CA" w:rsidR="004C6D3C" w:rsidRPr="001470D8" w:rsidRDefault="00000000" w:rsidP="005235C2">
      <w:pPr>
        <w:spacing w:before="40" w:after="60"/>
        <w:ind w:left="576"/>
        <w:jc w:val="both"/>
        <w:rPr>
          <w:rFonts w:ascii="Times New Roman" w:hAnsi="Times New Roman" w:cs="Times New Roman"/>
          <w:bCs/>
          <w:lang w:val="sv-SE"/>
        </w:rPr>
      </w:pPr>
      <w:r w:rsidRPr="001470D8">
        <w:rPr>
          <w:rFonts w:ascii="Times New Roman" w:hAnsi="Times New Roman" w:cs="Times New Roman"/>
          <w:bCs/>
          <w:color w:val="64748B"/>
          <w:lang w:val="sv-SE"/>
        </w:rPr>
        <w:t xml:space="preserve">- </w:t>
      </w:r>
      <w:r w:rsidRPr="001470D8">
        <w:rPr>
          <w:rFonts w:ascii="Times New Roman" w:hAnsi="Times New Roman" w:cs="Times New Roman"/>
          <w:bCs/>
          <w:color w:val="0F172A"/>
          <w:lang w:val="sv-SE"/>
        </w:rPr>
        <w:t xml:space="preserve">Kartu 03 </w:t>
      </w:r>
      <w:r w:rsidR="001470D8" w:rsidRPr="001470D8">
        <w:rPr>
          <w:rFonts w:ascii="Times New Roman" w:hAnsi="Times New Roman" w:cs="Times New Roman"/>
          <w:bCs/>
          <w:color w:val="0F172A"/>
          <w:lang w:val="sv-SE"/>
        </w:rPr>
        <w:t xml:space="preserve">- </w:t>
      </w:r>
      <w:r w:rsidRPr="001470D8">
        <w:rPr>
          <w:rFonts w:ascii="Times New Roman" w:hAnsi="Times New Roman" w:cs="Times New Roman"/>
          <w:bCs/>
          <w:color w:val="0F172A"/>
          <w:lang w:val="sv-SE"/>
        </w:rPr>
        <w:t xml:space="preserve">CLOUD LOG &amp; EMOTION: </w:t>
      </w:r>
      <w:r w:rsidRPr="001470D8">
        <w:rPr>
          <w:rFonts w:ascii="Times New Roman" w:hAnsi="Times New Roman" w:cs="Times New Roman"/>
          <w:bCs/>
          <w:lang w:val="sv-SE"/>
        </w:rPr>
        <w:t>Jurnal Transaksi Cloud, evaluasi emosi psikologis (Disiplin, FOMO, Balas Dendam), kalkulasi winrate &amp; R:R.</w:t>
      </w:r>
    </w:p>
    <w:p w14:paraId="46467224" w14:textId="77777777" w:rsidR="004C6D3C" w:rsidRPr="001470D8" w:rsidRDefault="00000000" w:rsidP="005235C2">
      <w:pPr>
        <w:spacing w:before="40" w:after="60"/>
        <w:ind w:left="576"/>
        <w:jc w:val="both"/>
        <w:rPr>
          <w:rFonts w:ascii="Times New Roman" w:hAnsi="Times New Roman" w:cs="Times New Roman"/>
          <w:bCs/>
          <w:lang w:val="sv-SE"/>
        </w:rPr>
      </w:pPr>
      <w:r w:rsidRPr="001470D8">
        <w:rPr>
          <w:rFonts w:ascii="Times New Roman" w:hAnsi="Times New Roman" w:cs="Times New Roman"/>
          <w:bCs/>
          <w:color w:val="64748B"/>
          <w:lang w:val="sv-SE"/>
        </w:rPr>
        <w:t xml:space="preserve">- </w:t>
      </w:r>
      <w:r w:rsidRPr="001470D8">
        <w:rPr>
          <w:rFonts w:ascii="Times New Roman" w:hAnsi="Times New Roman" w:cs="Times New Roman"/>
          <w:bCs/>
          <w:color w:val="0F172A"/>
          <w:lang w:val="sv-SE"/>
        </w:rPr>
        <w:t xml:space="preserve">Kartu 04 (DISCIPLINE TRACKER): </w:t>
      </w:r>
      <w:r w:rsidRPr="001470D8">
        <w:rPr>
          <w:rFonts w:ascii="Times New Roman" w:hAnsi="Times New Roman" w:cs="Times New Roman"/>
          <w:bCs/>
          <w:lang w:val="sv-SE"/>
        </w:rPr>
        <w:t>Gamifikasi &amp; Medali, Daily streak counter, badge pencapaian (Langkah Pertama, Master Risiko, Jurnal Rutin).</w:t>
      </w:r>
    </w:p>
    <w:p w14:paraId="1795AFBD" w14:textId="77777777" w:rsidR="004C6D3C" w:rsidRPr="001470D8" w:rsidRDefault="00000000" w:rsidP="005235C2">
      <w:pPr>
        <w:spacing w:before="40" w:after="60"/>
        <w:ind w:left="576"/>
        <w:jc w:val="both"/>
        <w:rPr>
          <w:rFonts w:ascii="Times New Roman" w:hAnsi="Times New Roman" w:cs="Times New Roman"/>
          <w:bCs/>
          <w:lang w:val="sv-SE"/>
        </w:rPr>
      </w:pPr>
      <w:r w:rsidRPr="001470D8">
        <w:rPr>
          <w:rFonts w:ascii="Times New Roman" w:hAnsi="Times New Roman" w:cs="Times New Roman"/>
          <w:bCs/>
          <w:color w:val="64748B"/>
          <w:lang w:val="sv-SE"/>
        </w:rPr>
        <w:t xml:space="preserve">- </w:t>
      </w:r>
      <w:r w:rsidRPr="001470D8">
        <w:rPr>
          <w:rFonts w:ascii="Times New Roman" w:hAnsi="Times New Roman" w:cs="Times New Roman"/>
          <w:bCs/>
          <w:color w:val="0F172A"/>
          <w:lang w:val="sv-SE"/>
        </w:rPr>
        <w:t xml:space="preserve">Kartu 05 (WASALAAM RULE): </w:t>
      </w:r>
      <w:r w:rsidRPr="001470D8">
        <w:rPr>
          <w:rFonts w:ascii="Times New Roman" w:hAnsi="Times New Roman" w:cs="Times New Roman"/>
          <w:bCs/>
          <w:lang w:val="sv-SE"/>
        </w:rPr>
        <w:t>Anti-Hilang Data (Immutability), penyimpanan cloud aman tanpa risiko hilang histori saat ganti device.</w:t>
      </w:r>
    </w:p>
    <w:p w14:paraId="6483A546" w14:textId="77777777" w:rsidR="004C6D3C" w:rsidRPr="001470D8" w:rsidRDefault="00000000" w:rsidP="005235C2">
      <w:pPr>
        <w:spacing w:before="40" w:after="60"/>
        <w:ind w:left="576"/>
        <w:jc w:val="both"/>
        <w:rPr>
          <w:rFonts w:ascii="Times New Roman" w:hAnsi="Times New Roman" w:cs="Times New Roman"/>
          <w:bCs/>
          <w:lang w:val="sv-SE"/>
        </w:rPr>
      </w:pPr>
      <w:r w:rsidRPr="001470D8">
        <w:rPr>
          <w:rFonts w:ascii="Times New Roman" w:hAnsi="Times New Roman" w:cs="Times New Roman"/>
          <w:bCs/>
          <w:color w:val="64748B"/>
          <w:lang w:val="sv-SE"/>
        </w:rPr>
        <w:t xml:space="preserve">- </w:t>
      </w:r>
      <w:r w:rsidRPr="001470D8">
        <w:rPr>
          <w:rFonts w:ascii="Times New Roman" w:hAnsi="Times New Roman" w:cs="Times New Roman"/>
          <w:bCs/>
          <w:color w:val="0F172A"/>
          <w:lang w:val="sv-SE"/>
        </w:rPr>
        <w:t xml:space="preserve">Kartu 06 (GLOBAL SESSIONS): </w:t>
      </w:r>
      <w:r w:rsidRPr="001470D8">
        <w:rPr>
          <w:rFonts w:ascii="Times New Roman" w:hAnsi="Times New Roman" w:cs="Times New Roman"/>
          <w:bCs/>
          <w:lang w:val="sv-SE"/>
        </w:rPr>
        <w:t>Jam Sesi Pasar Forex Global real-time (Sydney, Tokyo, London, New York) &amp; indikator overlap.</w:t>
      </w:r>
    </w:p>
    <w:p w14:paraId="29685070" w14:textId="19911BCE" w:rsidR="004C6D3C" w:rsidRPr="00946B25" w:rsidRDefault="00000000" w:rsidP="005235C2">
      <w:pPr>
        <w:spacing w:before="60" w:after="80"/>
        <w:ind w:left="360"/>
        <w:jc w:val="both"/>
        <w:rPr>
          <w:rFonts w:ascii="Times New Roman" w:hAnsi="Times New Roman" w:cs="Times New Roman"/>
          <w:lang w:val="sv-SE"/>
        </w:rPr>
      </w:pPr>
      <w:r w:rsidRPr="001470D8">
        <w:rPr>
          <w:rFonts w:ascii="Times New Roman" w:hAnsi="Times New Roman" w:cs="Times New Roman"/>
          <w:bCs/>
          <w:color w:val="0F172A"/>
          <w:lang w:val="sv-SE"/>
        </w:rPr>
        <w:t xml:space="preserve">- Tahap 4 </w:t>
      </w:r>
      <w:r w:rsidR="001470D8">
        <w:rPr>
          <w:rFonts w:ascii="Times New Roman" w:hAnsi="Times New Roman" w:cs="Times New Roman"/>
          <w:bCs/>
          <w:color w:val="1E293B"/>
          <w:lang w:val="sv-SE"/>
        </w:rPr>
        <w:t>(</w:t>
      </w:r>
      <w:r w:rsidRPr="001470D8">
        <w:rPr>
          <w:rFonts w:ascii="Times New Roman" w:hAnsi="Times New Roman" w:cs="Times New Roman"/>
          <w:bCs/>
          <w:color w:val="1E293B"/>
          <w:lang w:val="sv-SE"/>
        </w:rPr>
        <w:t>Pelepasan Kuncian Layar</w:t>
      </w:r>
      <w:r w:rsidR="001470D8">
        <w:rPr>
          <w:rFonts w:ascii="Times New Roman" w:hAnsi="Times New Roman" w:cs="Times New Roman"/>
          <w:bCs/>
          <w:color w:val="1E293B"/>
          <w:lang w:val="sv-SE"/>
        </w:rPr>
        <w:t>)</w:t>
      </w:r>
      <w:r w:rsidRPr="001470D8">
        <w:rPr>
          <w:rFonts w:ascii="Times New Roman" w:hAnsi="Times New Roman" w:cs="Times New Roman"/>
          <w:bCs/>
          <w:color w:val="1E293B"/>
          <w:lang w:val="sv-SE"/>
        </w:rPr>
        <w:t xml:space="preserve">: </w:t>
      </w:r>
      <w:r w:rsidRPr="001470D8">
        <w:rPr>
          <w:rFonts w:ascii="Times New Roman" w:hAnsi="Times New Roman" w:cs="Times New Roman"/>
          <w:bCs/>
          <w:lang w:val="sv-SE"/>
        </w:rPr>
        <w:t>Ke</w:t>
      </w:r>
      <w:r w:rsidRPr="00946B25">
        <w:rPr>
          <w:rFonts w:ascii="Times New Roman" w:hAnsi="Times New Roman" w:cs="Times New Roman"/>
          <w:lang w:val="sv-SE"/>
        </w:rPr>
        <w:t>tika kartu terakhir (06) telah sejajar dengan batas tepi kanan container, kuncian scroll dilepas otomatis dan pengguna dapat melanjutkan scroll vertikal ke bawah.</w:t>
      </w:r>
    </w:p>
    <w:p w14:paraId="21E2A2A5" w14:textId="77777777" w:rsidR="004C6D3C" w:rsidRPr="00946B25" w:rsidRDefault="00000000">
      <w:pPr>
        <w:pStyle w:val="Heading2"/>
        <w:rPr>
          <w:rFonts w:ascii="Times New Roman" w:hAnsi="Times New Roman" w:cs="Times New Roman"/>
          <w:lang w:val="sv-SE"/>
        </w:rPr>
      </w:pPr>
      <w:r w:rsidRPr="00946B25">
        <w:rPr>
          <w:rFonts w:ascii="Times New Roman" w:hAnsi="Times New Roman" w:cs="Times New Roman"/>
          <w:lang w:val="sv-SE"/>
        </w:rPr>
        <w:lastRenderedPageBreak/>
        <w:t>1.3 Subbab: Alur Real Panduan &amp; Jalur Aktivasi VIP</w:t>
      </w:r>
    </w:p>
    <w:p w14:paraId="0E865223" w14:textId="77777777" w:rsidR="004C6D3C" w:rsidRPr="00946B25" w:rsidRDefault="00000000" w:rsidP="001470D8">
      <w:pPr>
        <w:spacing w:before="40" w:after="60"/>
        <w:ind w:left="360"/>
        <w:jc w:val="both"/>
        <w:rPr>
          <w:rFonts w:ascii="Times New Roman" w:hAnsi="Times New Roman" w:cs="Times New Roman"/>
          <w:lang w:val="sv-SE"/>
        </w:rPr>
      </w:pPr>
      <w:r w:rsidRPr="00946B25">
        <w:rPr>
          <w:rFonts w:ascii="Times New Roman" w:hAnsi="Times New Roman" w:cs="Times New Roman"/>
          <w:b/>
          <w:color w:val="64748B"/>
          <w:lang w:val="sv-SE"/>
        </w:rPr>
        <w:t xml:space="preserve">- </w:t>
      </w:r>
      <w:r w:rsidRPr="00946B25">
        <w:rPr>
          <w:rFonts w:ascii="Times New Roman" w:hAnsi="Times New Roman" w:cs="Times New Roman"/>
          <w:b/>
          <w:color w:val="0F172A"/>
          <w:lang w:val="sv-SE"/>
        </w:rPr>
        <w:t xml:space="preserve">Pernyataan User Story: </w:t>
      </w:r>
      <w:r w:rsidRPr="00946B25">
        <w:rPr>
          <w:rFonts w:ascii="Times New Roman" w:hAnsi="Times New Roman" w:cs="Times New Roman"/>
          <w:lang w:val="sv-SE"/>
        </w:rPr>
        <w:t>Sebagai calon member, saya ingin memahami langkah resmi bergabung ke komunitas tanpa formulir pendaftaran terbuka.</w:t>
      </w:r>
    </w:p>
    <w:p w14:paraId="5926C540" w14:textId="77777777" w:rsidR="004C6D3C" w:rsidRPr="00946B25" w:rsidRDefault="00000000" w:rsidP="001470D8">
      <w:pPr>
        <w:spacing w:before="40" w:after="60"/>
        <w:ind w:left="360"/>
        <w:jc w:val="both"/>
        <w:rPr>
          <w:rFonts w:ascii="Times New Roman" w:hAnsi="Times New Roman" w:cs="Times New Roman"/>
          <w:lang w:val="sv-SE"/>
        </w:rPr>
      </w:pPr>
      <w:r w:rsidRPr="00946B25">
        <w:rPr>
          <w:rFonts w:ascii="Times New Roman" w:hAnsi="Times New Roman" w:cs="Times New Roman"/>
          <w:b/>
          <w:color w:val="64748B"/>
          <w:lang w:val="sv-SE"/>
        </w:rPr>
        <w:t xml:space="preserve">- </w:t>
      </w:r>
      <w:r w:rsidRPr="00946B25">
        <w:rPr>
          <w:rFonts w:ascii="Times New Roman" w:hAnsi="Times New Roman" w:cs="Times New Roman"/>
          <w:b/>
          <w:color w:val="0F172A"/>
          <w:lang w:val="sv-SE"/>
        </w:rPr>
        <w:t xml:space="preserve">Komponen Kode Terkait: </w:t>
      </w:r>
      <w:r w:rsidRPr="00946B25">
        <w:rPr>
          <w:rFonts w:ascii="Times New Roman" w:hAnsi="Times New Roman" w:cs="Times New Roman"/>
          <w:lang w:val="sv-SE"/>
        </w:rPr>
        <w:t>web/src/pages/LandingPage.tsx (section #aktivasi)</w:t>
      </w:r>
    </w:p>
    <w:p w14:paraId="3F6A05B0" w14:textId="77777777" w:rsidR="004C6D3C" w:rsidRPr="00946B25" w:rsidRDefault="00000000" w:rsidP="001470D8">
      <w:pPr>
        <w:spacing w:before="100" w:after="100"/>
        <w:ind w:left="288"/>
        <w:jc w:val="both"/>
        <w:rPr>
          <w:rFonts w:ascii="Times New Roman" w:hAnsi="Times New Roman" w:cs="Times New Roman"/>
          <w:lang w:val="sv-SE"/>
        </w:rPr>
      </w:pPr>
      <w:r w:rsidRPr="00946B25">
        <w:rPr>
          <w:rFonts w:ascii="Times New Roman" w:hAnsi="Times New Roman" w:cs="Times New Roman"/>
          <w:b/>
          <w:color w:val="B8860B"/>
          <w:lang w:val="sv-SE"/>
        </w:rPr>
        <w:t xml:space="preserve">Alur Real di Aplikasi: </w:t>
      </w:r>
      <w:r w:rsidRPr="00946B25">
        <w:rPr>
          <w:rFonts w:ascii="Times New Roman" w:hAnsi="Times New Roman" w:cs="Times New Roman"/>
          <w:i/>
          <w:color w:val="334155"/>
          <w:lang w:val="sv-SE"/>
        </w:rPr>
        <w:t>Alur langkah aktivasi dan permintaan akses member:</w:t>
      </w:r>
    </w:p>
    <w:p w14:paraId="6168F7D1" w14:textId="43BB42C9" w:rsidR="004C6D3C" w:rsidRPr="001470D8" w:rsidRDefault="00000000" w:rsidP="001470D8">
      <w:pPr>
        <w:spacing w:before="60" w:after="80"/>
        <w:ind w:left="360"/>
        <w:jc w:val="both"/>
        <w:rPr>
          <w:rFonts w:ascii="Times New Roman" w:hAnsi="Times New Roman" w:cs="Times New Roman"/>
          <w:bCs/>
          <w:lang w:val="sv-SE"/>
        </w:rPr>
      </w:pPr>
      <w:r w:rsidRPr="001470D8">
        <w:rPr>
          <w:rFonts w:ascii="Times New Roman" w:hAnsi="Times New Roman" w:cs="Times New Roman"/>
          <w:bCs/>
          <w:color w:val="0F172A"/>
          <w:lang w:val="sv-SE"/>
        </w:rPr>
        <w:t xml:space="preserve">- Tahap 1 </w:t>
      </w:r>
      <w:r w:rsidR="001470D8">
        <w:rPr>
          <w:rFonts w:ascii="Times New Roman" w:hAnsi="Times New Roman" w:cs="Times New Roman"/>
          <w:bCs/>
          <w:color w:val="1E293B"/>
          <w:lang w:val="sv-SE"/>
        </w:rPr>
        <w:t>(</w:t>
      </w:r>
      <w:r w:rsidRPr="001470D8">
        <w:rPr>
          <w:rFonts w:ascii="Times New Roman" w:hAnsi="Times New Roman" w:cs="Times New Roman"/>
          <w:bCs/>
          <w:color w:val="1E293B"/>
          <w:lang w:val="sv-SE"/>
        </w:rPr>
        <w:t>Membuka Section Aktivasi</w:t>
      </w:r>
      <w:r w:rsidR="001470D8">
        <w:rPr>
          <w:rFonts w:ascii="Times New Roman" w:hAnsi="Times New Roman" w:cs="Times New Roman"/>
          <w:bCs/>
          <w:color w:val="1E293B"/>
          <w:lang w:val="sv-SE"/>
        </w:rPr>
        <w:t>)</w:t>
      </w:r>
      <w:r w:rsidRPr="001470D8">
        <w:rPr>
          <w:rFonts w:ascii="Times New Roman" w:hAnsi="Times New Roman" w:cs="Times New Roman"/>
          <w:bCs/>
          <w:color w:val="1E293B"/>
          <w:lang w:val="sv-SE"/>
        </w:rPr>
        <w:t xml:space="preserve">: </w:t>
      </w:r>
      <w:r w:rsidRPr="001470D8">
        <w:rPr>
          <w:rFonts w:ascii="Times New Roman" w:hAnsi="Times New Roman" w:cs="Times New Roman"/>
          <w:bCs/>
          <w:lang w:val="sv-SE"/>
        </w:rPr>
        <w:t>Pengguna menggulir layar ke section #aktivasi 'Jalur Akses Eksklusif'.</w:t>
      </w:r>
    </w:p>
    <w:p w14:paraId="12F806B0" w14:textId="0D03C142" w:rsidR="004C6D3C" w:rsidRPr="001470D8" w:rsidRDefault="00000000" w:rsidP="001470D8">
      <w:pPr>
        <w:spacing w:before="60" w:after="80"/>
        <w:ind w:left="360"/>
        <w:jc w:val="both"/>
        <w:rPr>
          <w:rFonts w:ascii="Times New Roman" w:hAnsi="Times New Roman" w:cs="Times New Roman"/>
          <w:bCs/>
          <w:lang w:val="fi-FI"/>
        </w:rPr>
      </w:pPr>
      <w:r w:rsidRPr="001470D8">
        <w:rPr>
          <w:rFonts w:ascii="Times New Roman" w:hAnsi="Times New Roman" w:cs="Times New Roman"/>
          <w:bCs/>
          <w:color w:val="0F172A"/>
          <w:lang w:val="fi-FI"/>
        </w:rPr>
        <w:t xml:space="preserve">- Tahap 2 </w:t>
      </w:r>
      <w:r w:rsidR="001470D8">
        <w:rPr>
          <w:rFonts w:ascii="Times New Roman" w:hAnsi="Times New Roman" w:cs="Times New Roman"/>
          <w:bCs/>
          <w:color w:val="1E293B"/>
          <w:lang w:val="fi-FI"/>
        </w:rPr>
        <w:t>(</w:t>
      </w:r>
      <w:r w:rsidRPr="001470D8">
        <w:rPr>
          <w:rFonts w:ascii="Times New Roman" w:hAnsi="Times New Roman" w:cs="Times New Roman"/>
          <w:bCs/>
          <w:color w:val="1E293B"/>
          <w:lang w:val="fi-FI"/>
        </w:rPr>
        <w:t>Melihat 3 Tahapan Alur Aktivasi</w:t>
      </w:r>
      <w:r w:rsidR="001470D8">
        <w:rPr>
          <w:rFonts w:ascii="Times New Roman" w:hAnsi="Times New Roman" w:cs="Times New Roman"/>
          <w:bCs/>
          <w:color w:val="1E293B"/>
          <w:lang w:val="fi-FI"/>
        </w:rPr>
        <w:t>)</w:t>
      </w:r>
      <w:r w:rsidRPr="001470D8">
        <w:rPr>
          <w:rFonts w:ascii="Times New Roman" w:hAnsi="Times New Roman" w:cs="Times New Roman"/>
          <w:bCs/>
          <w:color w:val="1E293B"/>
          <w:lang w:val="fi-FI"/>
        </w:rPr>
        <w:t xml:space="preserve">: </w:t>
      </w:r>
      <w:r w:rsidRPr="001470D8">
        <w:rPr>
          <w:rFonts w:ascii="Times New Roman" w:hAnsi="Times New Roman" w:cs="Times New Roman"/>
          <w:bCs/>
          <w:lang w:val="fi-FI"/>
        </w:rPr>
        <w:t>Layar menampilkan 3 kartu tahapan berurutan:</w:t>
      </w:r>
    </w:p>
    <w:p w14:paraId="502547C8" w14:textId="515266B2" w:rsidR="004C6D3C" w:rsidRPr="001470D8" w:rsidRDefault="00000000" w:rsidP="001470D8">
      <w:pPr>
        <w:spacing w:before="40" w:after="60"/>
        <w:ind w:left="576"/>
        <w:jc w:val="both"/>
        <w:rPr>
          <w:rFonts w:ascii="Times New Roman" w:hAnsi="Times New Roman" w:cs="Times New Roman"/>
          <w:bCs/>
          <w:lang w:val="fi-FI"/>
        </w:rPr>
      </w:pPr>
      <w:r w:rsidRPr="001470D8">
        <w:rPr>
          <w:rFonts w:ascii="Times New Roman" w:hAnsi="Times New Roman" w:cs="Times New Roman"/>
          <w:bCs/>
          <w:color w:val="64748B"/>
          <w:lang w:val="fi-FI"/>
        </w:rPr>
        <w:t xml:space="preserve">- </w:t>
      </w:r>
      <w:r w:rsidRPr="001470D8">
        <w:rPr>
          <w:rFonts w:ascii="Times New Roman" w:hAnsi="Times New Roman" w:cs="Times New Roman"/>
          <w:bCs/>
          <w:color w:val="0F172A"/>
          <w:lang w:val="fi-FI"/>
        </w:rPr>
        <w:t xml:space="preserve">Langkah 1 </w:t>
      </w:r>
      <w:r w:rsidR="001470D8">
        <w:rPr>
          <w:rFonts w:ascii="Times New Roman" w:hAnsi="Times New Roman" w:cs="Times New Roman"/>
          <w:bCs/>
          <w:color w:val="0F172A"/>
          <w:lang w:val="fi-FI"/>
        </w:rPr>
        <w:t xml:space="preserve">- </w:t>
      </w:r>
      <w:r w:rsidRPr="001470D8">
        <w:rPr>
          <w:rFonts w:ascii="Times New Roman" w:hAnsi="Times New Roman" w:cs="Times New Roman"/>
          <w:bCs/>
          <w:color w:val="0F172A"/>
          <w:lang w:val="fi-FI"/>
        </w:rPr>
        <w:t xml:space="preserve">Minta Kode Undangan: </w:t>
      </w:r>
      <w:r w:rsidRPr="001470D8">
        <w:rPr>
          <w:rFonts w:ascii="Times New Roman" w:hAnsi="Times New Roman" w:cs="Times New Roman"/>
          <w:bCs/>
          <w:lang w:val="fi-FI"/>
        </w:rPr>
        <w:t>Hubungi Admin resmi untuk verifikasi profil dan penerbitan kode lisensi VIP.</w:t>
      </w:r>
    </w:p>
    <w:p w14:paraId="413FA630" w14:textId="0287433B" w:rsidR="004C6D3C" w:rsidRPr="001470D8" w:rsidRDefault="00000000" w:rsidP="001470D8">
      <w:pPr>
        <w:spacing w:before="40" w:after="60"/>
        <w:ind w:left="576"/>
        <w:jc w:val="both"/>
        <w:rPr>
          <w:rFonts w:ascii="Times New Roman" w:hAnsi="Times New Roman" w:cs="Times New Roman"/>
          <w:bCs/>
          <w:lang w:val="fi-FI"/>
        </w:rPr>
      </w:pPr>
      <w:r w:rsidRPr="001470D8">
        <w:rPr>
          <w:rFonts w:ascii="Times New Roman" w:hAnsi="Times New Roman" w:cs="Times New Roman"/>
          <w:bCs/>
          <w:color w:val="64748B"/>
          <w:lang w:val="fi-FI"/>
        </w:rPr>
        <w:t xml:space="preserve">- </w:t>
      </w:r>
      <w:r w:rsidRPr="001470D8">
        <w:rPr>
          <w:rFonts w:ascii="Times New Roman" w:hAnsi="Times New Roman" w:cs="Times New Roman"/>
          <w:bCs/>
          <w:color w:val="0F172A"/>
          <w:lang w:val="fi-FI"/>
        </w:rPr>
        <w:t xml:space="preserve">Langkah 2 </w:t>
      </w:r>
      <w:r w:rsidR="001470D8">
        <w:rPr>
          <w:rFonts w:ascii="Times New Roman" w:hAnsi="Times New Roman" w:cs="Times New Roman"/>
          <w:bCs/>
          <w:color w:val="0F172A"/>
          <w:lang w:val="fi-FI"/>
        </w:rPr>
        <w:t xml:space="preserve">- </w:t>
      </w:r>
      <w:r w:rsidRPr="001470D8">
        <w:rPr>
          <w:rFonts w:ascii="Times New Roman" w:hAnsi="Times New Roman" w:cs="Times New Roman"/>
          <w:bCs/>
          <w:color w:val="0F172A"/>
          <w:lang w:val="fi-FI"/>
        </w:rPr>
        <w:t xml:space="preserve">Buka Aplikasi Mobile: </w:t>
      </w:r>
      <w:r w:rsidRPr="001470D8">
        <w:rPr>
          <w:rFonts w:ascii="Times New Roman" w:hAnsi="Times New Roman" w:cs="Times New Roman"/>
          <w:bCs/>
          <w:lang w:val="fi-FI"/>
        </w:rPr>
        <w:t>Jalankan aplikasi PALTI FX di smartphone Android atau iOS.</w:t>
      </w:r>
    </w:p>
    <w:p w14:paraId="41D753CF" w14:textId="5C6FAC0C" w:rsidR="004C6D3C" w:rsidRPr="001470D8" w:rsidRDefault="00000000" w:rsidP="001470D8">
      <w:pPr>
        <w:spacing w:before="40" w:after="60"/>
        <w:ind w:left="576"/>
        <w:jc w:val="both"/>
        <w:rPr>
          <w:rFonts w:ascii="Times New Roman" w:hAnsi="Times New Roman" w:cs="Times New Roman"/>
          <w:bCs/>
          <w:lang w:val="fi-FI"/>
        </w:rPr>
      </w:pPr>
      <w:r w:rsidRPr="001470D8">
        <w:rPr>
          <w:rFonts w:ascii="Times New Roman" w:hAnsi="Times New Roman" w:cs="Times New Roman"/>
          <w:bCs/>
          <w:color w:val="64748B"/>
          <w:lang w:val="fi-FI"/>
        </w:rPr>
        <w:t xml:space="preserve">- </w:t>
      </w:r>
      <w:r w:rsidRPr="001470D8">
        <w:rPr>
          <w:rFonts w:ascii="Times New Roman" w:hAnsi="Times New Roman" w:cs="Times New Roman"/>
          <w:bCs/>
          <w:color w:val="0F172A"/>
          <w:lang w:val="fi-FI"/>
        </w:rPr>
        <w:t xml:space="preserve">Langkah 3 </w:t>
      </w:r>
      <w:r w:rsidR="001470D8">
        <w:rPr>
          <w:rFonts w:ascii="Times New Roman" w:hAnsi="Times New Roman" w:cs="Times New Roman"/>
          <w:bCs/>
          <w:color w:val="0F172A"/>
          <w:lang w:val="fi-FI"/>
        </w:rPr>
        <w:t xml:space="preserve">- </w:t>
      </w:r>
      <w:r w:rsidRPr="001470D8">
        <w:rPr>
          <w:rFonts w:ascii="Times New Roman" w:hAnsi="Times New Roman" w:cs="Times New Roman"/>
          <w:bCs/>
          <w:color w:val="0F172A"/>
          <w:lang w:val="fi-FI"/>
        </w:rPr>
        <w:t xml:space="preserve">Input Kode &amp; Masuk: </w:t>
      </w:r>
      <w:r w:rsidRPr="001470D8">
        <w:rPr>
          <w:rFonts w:ascii="Times New Roman" w:hAnsi="Times New Roman" w:cs="Times New Roman"/>
          <w:bCs/>
          <w:lang w:val="fi-FI"/>
        </w:rPr>
        <w:t>Masukkan kode aktivasi unik pada layar login aplikasi untuk membuka seluruh fitur.</w:t>
      </w:r>
    </w:p>
    <w:p w14:paraId="7CB6F3E7" w14:textId="7D63E463" w:rsidR="004C6D3C" w:rsidRDefault="00000000" w:rsidP="001470D8">
      <w:pPr>
        <w:spacing w:before="60" w:after="80"/>
        <w:ind w:left="360"/>
        <w:jc w:val="both"/>
        <w:rPr>
          <w:rFonts w:ascii="Times New Roman" w:hAnsi="Times New Roman" w:cs="Times New Roman"/>
          <w:lang w:val="fi-FI"/>
        </w:rPr>
      </w:pPr>
      <w:r w:rsidRPr="001470D8">
        <w:rPr>
          <w:rFonts w:ascii="Times New Roman" w:hAnsi="Times New Roman" w:cs="Times New Roman"/>
          <w:bCs/>
          <w:color w:val="0F172A"/>
          <w:lang w:val="fi-FI"/>
        </w:rPr>
        <w:t xml:space="preserve">- Tahap 3 </w:t>
      </w:r>
      <w:r w:rsidR="001470D8">
        <w:rPr>
          <w:rFonts w:ascii="Times New Roman" w:hAnsi="Times New Roman" w:cs="Times New Roman"/>
          <w:bCs/>
          <w:color w:val="1E293B"/>
          <w:lang w:val="fi-FI"/>
        </w:rPr>
        <w:t>(</w:t>
      </w:r>
      <w:r w:rsidRPr="001470D8">
        <w:rPr>
          <w:rFonts w:ascii="Times New Roman" w:hAnsi="Times New Roman" w:cs="Times New Roman"/>
          <w:bCs/>
          <w:color w:val="1E293B"/>
          <w:lang w:val="fi-FI"/>
        </w:rPr>
        <w:t>Klik Tombol Narahubung Admin</w:t>
      </w:r>
      <w:r w:rsidR="001470D8">
        <w:rPr>
          <w:rFonts w:ascii="Times New Roman" w:hAnsi="Times New Roman" w:cs="Times New Roman"/>
          <w:bCs/>
          <w:color w:val="1E293B"/>
          <w:lang w:val="fi-FI"/>
        </w:rPr>
        <w:t>)</w:t>
      </w:r>
      <w:r w:rsidRPr="001470D8">
        <w:rPr>
          <w:rFonts w:ascii="Times New Roman" w:hAnsi="Times New Roman" w:cs="Times New Roman"/>
          <w:bCs/>
          <w:color w:val="1E293B"/>
          <w:lang w:val="fi-FI"/>
        </w:rPr>
        <w:t xml:space="preserve">: </w:t>
      </w:r>
      <w:r w:rsidRPr="001470D8">
        <w:rPr>
          <w:rFonts w:ascii="Times New Roman" w:hAnsi="Times New Roman" w:cs="Times New Roman"/>
          <w:bCs/>
          <w:lang w:val="fi-FI"/>
        </w:rPr>
        <w:t xml:space="preserve">Pengguna </w:t>
      </w:r>
      <w:r w:rsidR="00AC0EBE">
        <w:rPr>
          <w:rFonts w:ascii="Times New Roman" w:hAnsi="Times New Roman" w:cs="Times New Roman"/>
          <w:bCs/>
          <w:lang w:val="fi-FI"/>
        </w:rPr>
        <w:t xml:space="preserve">menekan button </w:t>
      </w:r>
      <w:r w:rsidRPr="001470D8">
        <w:rPr>
          <w:rFonts w:ascii="Times New Roman" w:hAnsi="Times New Roman" w:cs="Times New Roman"/>
          <w:bCs/>
          <w:lang w:val="fi-FI"/>
        </w:rPr>
        <w:t>'Hubungi Admin /</w:t>
      </w:r>
      <w:r w:rsidRPr="00946B25">
        <w:rPr>
          <w:rFonts w:ascii="Times New Roman" w:hAnsi="Times New Roman" w:cs="Times New Roman"/>
          <w:lang w:val="fi-FI"/>
        </w:rPr>
        <w:t xml:space="preserve"> Minta Kode Undangan VIP'. Sistem membuka tautan komunikasi resmi (WhatsApp Admin PALTI FX</w:t>
      </w:r>
      <w:r w:rsidR="00AC0EBE">
        <w:rPr>
          <w:rFonts w:ascii="Times New Roman" w:hAnsi="Times New Roman" w:cs="Times New Roman"/>
          <w:lang w:val="fi-FI"/>
        </w:rPr>
        <w:t xml:space="preserve"> atau mungkin kontak sejenis</w:t>
      </w:r>
      <w:r w:rsidRPr="00946B25">
        <w:rPr>
          <w:rFonts w:ascii="Times New Roman" w:hAnsi="Times New Roman" w:cs="Times New Roman"/>
          <w:lang w:val="fi-FI"/>
        </w:rPr>
        <w:t>).</w:t>
      </w:r>
    </w:p>
    <w:p w14:paraId="5EB736A2" w14:textId="77777777" w:rsidR="00447044" w:rsidRDefault="00447044" w:rsidP="001470D8">
      <w:pPr>
        <w:spacing w:before="60" w:after="80"/>
        <w:ind w:left="360"/>
        <w:jc w:val="both"/>
        <w:rPr>
          <w:rFonts w:ascii="Times New Roman" w:hAnsi="Times New Roman" w:cs="Times New Roman"/>
          <w:lang w:val="fi-FI"/>
        </w:rPr>
      </w:pPr>
    </w:p>
    <w:p w14:paraId="679C6122" w14:textId="77777777" w:rsidR="00447044" w:rsidRDefault="00447044" w:rsidP="001470D8">
      <w:pPr>
        <w:spacing w:before="60" w:after="80"/>
        <w:ind w:left="360"/>
        <w:jc w:val="both"/>
        <w:rPr>
          <w:rFonts w:ascii="Times New Roman" w:hAnsi="Times New Roman" w:cs="Times New Roman"/>
          <w:lang w:val="fi-FI"/>
        </w:rPr>
      </w:pPr>
    </w:p>
    <w:p w14:paraId="471B1A46" w14:textId="77777777" w:rsidR="00447044" w:rsidRDefault="00447044" w:rsidP="001470D8">
      <w:pPr>
        <w:spacing w:before="60" w:after="80"/>
        <w:ind w:left="360"/>
        <w:jc w:val="both"/>
        <w:rPr>
          <w:rFonts w:ascii="Times New Roman" w:hAnsi="Times New Roman" w:cs="Times New Roman"/>
          <w:lang w:val="fi-FI"/>
        </w:rPr>
      </w:pPr>
    </w:p>
    <w:p w14:paraId="26E6A2E0" w14:textId="77777777" w:rsidR="00447044" w:rsidRDefault="00447044" w:rsidP="001470D8">
      <w:pPr>
        <w:spacing w:before="60" w:after="80"/>
        <w:ind w:left="360"/>
        <w:jc w:val="both"/>
        <w:rPr>
          <w:rFonts w:ascii="Times New Roman" w:hAnsi="Times New Roman" w:cs="Times New Roman"/>
          <w:lang w:val="fi-FI"/>
        </w:rPr>
      </w:pPr>
    </w:p>
    <w:p w14:paraId="0D5522BA" w14:textId="77777777" w:rsidR="00447044" w:rsidRDefault="00447044" w:rsidP="001470D8">
      <w:pPr>
        <w:spacing w:before="60" w:after="80"/>
        <w:ind w:left="360"/>
        <w:jc w:val="both"/>
        <w:rPr>
          <w:rFonts w:ascii="Times New Roman" w:hAnsi="Times New Roman" w:cs="Times New Roman"/>
          <w:lang w:val="fi-FI"/>
        </w:rPr>
      </w:pPr>
    </w:p>
    <w:p w14:paraId="2CE64A2C" w14:textId="77777777" w:rsidR="00447044" w:rsidRDefault="00447044" w:rsidP="001470D8">
      <w:pPr>
        <w:spacing w:before="60" w:after="80"/>
        <w:ind w:left="360"/>
        <w:jc w:val="both"/>
        <w:rPr>
          <w:rFonts w:ascii="Times New Roman" w:hAnsi="Times New Roman" w:cs="Times New Roman"/>
          <w:lang w:val="fi-FI"/>
        </w:rPr>
      </w:pPr>
    </w:p>
    <w:p w14:paraId="4ECDDED3" w14:textId="77777777" w:rsidR="00447044" w:rsidRDefault="00447044" w:rsidP="001470D8">
      <w:pPr>
        <w:spacing w:before="60" w:after="80"/>
        <w:ind w:left="360"/>
        <w:jc w:val="both"/>
        <w:rPr>
          <w:rFonts w:ascii="Times New Roman" w:hAnsi="Times New Roman" w:cs="Times New Roman"/>
          <w:lang w:val="fi-FI"/>
        </w:rPr>
      </w:pPr>
    </w:p>
    <w:p w14:paraId="13E28AF7" w14:textId="77777777" w:rsidR="00447044" w:rsidRDefault="00447044" w:rsidP="001470D8">
      <w:pPr>
        <w:spacing w:before="60" w:after="80"/>
        <w:ind w:left="360"/>
        <w:jc w:val="both"/>
        <w:rPr>
          <w:rFonts w:ascii="Times New Roman" w:hAnsi="Times New Roman" w:cs="Times New Roman"/>
          <w:lang w:val="fi-FI"/>
        </w:rPr>
      </w:pPr>
    </w:p>
    <w:p w14:paraId="2FCF5AC6" w14:textId="77777777" w:rsidR="00447044" w:rsidRDefault="00447044" w:rsidP="001470D8">
      <w:pPr>
        <w:spacing w:before="60" w:after="80"/>
        <w:ind w:left="360"/>
        <w:jc w:val="both"/>
        <w:rPr>
          <w:rFonts w:ascii="Times New Roman" w:hAnsi="Times New Roman" w:cs="Times New Roman"/>
          <w:lang w:val="fi-FI"/>
        </w:rPr>
      </w:pPr>
    </w:p>
    <w:p w14:paraId="0ADFFD2E" w14:textId="77777777" w:rsidR="00447044" w:rsidRDefault="00447044" w:rsidP="001470D8">
      <w:pPr>
        <w:spacing w:before="60" w:after="80"/>
        <w:ind w:left="360"/>
        <w:jc w:val="both"/>
        <w:rPr>
          <w:rFonts w:ascii="Times New Roman" w:hAnsi="Times New Roman" w:cs="Times New Roman"/>
          <w:lang w:val="fi-FI"/>
        </w:rPr>
      </w:pPr>
    </w:p>
    <w:p w14:paraId="02693722" w14:textId="77777777" w:rsidR="00447044" w:rsidRDefault="00447044" w:rsidP="001470D8">
      <w:pPr>
        <w:spacing w:before="60" w:after="80"/>
        <w:ind w:left="360"/>
        <w:jc w:val="both"/>
        <w:rPr>
          <w:rFonts w:ascii="Times New Roman" w:hAnsi="Times New Roman" w:cs="Times New Roman"/>
          <w:lang w:val="fi-FI"/>
        </w:rPr>
      </w:pPr>
    </w:p>
    <w:p w14:paraId="309D7D73" w14:textId="77777777" w:rsidR="00447044" w:rsidRDefault="00447044" w:rsidP="001470D8">
      <w:pPr>
        <w:spacing w:before="60" w:after="80"/>
        <w:ind w:left="360"/>
        <w:jc w:val="both"/>
        <w:rPr>
          <w:rFonts w:ascii="Times New Roman" w:hAnsi="Times New Roman" w:cs="Times New Roman"/>
          <w:lang w:val="fi-FI"/>
        </w:rPr>
      </w:pPr>
    </w:p>
    <w:p w14:paraId="1DAAC165" w14:textId="77777777" w:rsidR="00447044" w:rsidRDefault="00447044" w:rsidP="001470D8">
      <w:pPr>
        <w:spacing w:before="60" w:after="80"/>
        <w:ind w:left="360"/>
        <w:jc w:val="both"/>
        <w:rPr>
          <w:rFonts w:ascii="Times New Roman" w:hAnsi="Times New Roman" w:cs="Times New Roman"/>
          <w:lang w:val="fi-FI"/>
        </w:rPr>
      </w:pPr>
    </w:p>
    <w:p w14:paraId="73768847" w14:textId="77777777" w:rsidR="00447044" w:rsidRDefault="00447044" w:rsidP="001470D8">
      <w:pPr>
        <w:spacing w:before="60" w:after="80"/>
        <w:ind w:left="360"/>
        <w:jc w:val="both"/>
        <w:rPr>
          <w:rFonts w:ascii="Times New Roman" w:hAnsi="Times New Roman" w:cs="Times New Roman"/>
          <w:lang w:val="fi-FI"/>
        </w:rPr>
      </w:pPr>
    </w:p>
    <w:p w14:paraId="15EFF8C5" w14:textId="77777777" w:rsidR="00447044" w:rsidRDefault="00447044" w:rsidP="001470D8">
      <w:pPr>
        <w:spacing w:before="60" w:after="80"/>
        <w:ind w:left="360"/>
        <w:jc w:val="both"/>
        <w:rPr>
          <w:rFonts w:ascii="Times New Roman" w:hAnsi="Times New Roman" w:cs="Times New Roman"/>
          <w:lang w:val="fi-FI"/>
        </w:rPr>
      </w:pPr>
    </w:p>
    <w:p w14:paraId="2C2E6435" w14:textId="77777777" w:rsidR="00447044" w:rsidRDefault="00447044" w:rsidP="001470D8">
      <w:pPr>
        <w:spacing w:before="60" w:after="80"/>
        <w:ind w:left="360"/>
        <w:jc w:val="both"/>
        <w:rPr>
          <w:rFonts w:ascii="Times New Roman" w:hAnsi="Times New Roman" w:cs="Times New Roman"/>
          <w:lang w:val="fi-FI"/>
        </w:rPr>
      </w:pPr>
    </w:p>
    <w:p w14:paraId="14260BB6" w14:textId="77777777" w:rsidR="00447044" w:rsidRDefault="00447044" w:rsidP="001470D8">
      <w:pPr>
        <w:spacing w:before="60" w:after="80"/>
        <w:ind w:left="360"/>
        <w:jc w:val="both"/>
        <w:rPr>
          <w:rFonts w:ascii="Times New Roman" w:hAnsi="Times New Roman" w:cs="Times New Roman"/>
          <w:lang w:val="fi-FI"/>
        </w:rPr>
      </w:pPr>
    </w:p>
    <w:p w14:paraId="0803A9B5" w14:textId="77777777" w:rsidR="00447044" w:rsidRPr="00946B25" w:rsidRDefault="00447044" w:rsidP="001470D8">
      <w:pPr>
        <w:spacing w:before="60" w:after="80"/>
        <w:ind w:left="360"/>
        <w:jc w:val="both"/>
        <w:rPr>
          <w:rFonts w:ascii="Times New Roman" w:hAnsi="Times New Roman" w:cs="Times New Roman"/>
          <w:lang w:val="fi-FI"/>
        </w:rPr>
      </w:pPr>
    </w:p>
    <w:p w14:paraId="11B7DE9B" w14:textId="446767EE" w:rsidR="004C6D3C" w:rsidRPr="00946B25" w:rsidRDefault="00000000" w:rsidP="00447044">
      <w:pPr>
        <w:pStyle w:val="Heading1"/>
        <w:ind w:left="-709" w:right="-705"/>
        <w:rPr>
          <w:rFonts w:ascii="Times New Roman" w:hAnsi="Times New Roman" w:cs="Times New Roman"/>
          <w:lang w:val="fi-FI"/>
        </w:rPr>
      </w:pPr>
      <w:r w:rsidRPr="00946B25">
        <w:rPr>
          <w:rFonts w:ascii="Times New Roman" w:hAnsi="Times New Roman" w:cs="Times New Roman"/>
          <w:lang w:val="fi-FI"/>
        </w:rPr>
        <w:lastRenderedPageBreak/>
        <w:t xml:space="preserve">2. Aplikasi Mobile </w:t>
      </w:r>
      <w:r w:rsidR="00447044">
        <w:rPr>
          <w:rFonts w:ascii="Times New Roman" w:hAnsi="Times New Roman" w:cs="Times New Roman"/>
          <w:lang w:val="fi-FI"/>
        </w:rPr>
        <w:t xml:space="preserve">- </w:t>
      </w:r>
      <w:r w:rsidRPr="00946B25">
        <w:rPr>
          <w:rFonts w:ascii="Times New Roman" w:hAnsi="Times New Roman" w:cs="Times New Roman"/>
          <w:lang w:val="fi-FI"/>
        </w:rPr>
        <w:t>PALTI FX</w:t>
      </w:r>
    </w:p>
    <w:p w14:paraId="55E3932F" w14:textId="5E343AF1" w:rsidR="004C6D3C" w:rsidRPr="00946B25" w:rsidRDefault="00000000" w:rsidP="00447044">
      <w:pPr>
        <w:spacing w:after="100"/>
        <w:ind w:left="-709" w:right="-705"/>
        <w:jc w:val="both"/>
        <w:rPr>
          <w:rFonts w:ascii="Times New Roman" w:hAnsi="Times New Roman" w:cs="Times New Roman"/>
          <w:lang w:val="fi-FI"/>
        </w:rPr>
      </w:pPr>
      <w:r w:rsidRPr="00946B25">
        <w:rPr>
          <w:rFonts w:ascii="Times New Roman" w:hAnsi="Times New Roman" w:cs="Times New Roman"/>
          <w:lang w:val="fi-FI"/>
        </w:rPr>
        <w:t>Aplikasi Mobile adalah jantung ekosistem bagi para member PALTI FX. Dibangun menggunakan React Native/Expo dengan navigasi kustom, aplikasi mengintegrasikan kurikulum edukasi, kalkulator risiko multi-instrumen, dan jurnal transaksi cloud.</w:t>
      </w:r>
    </w:p>
    <w:tbl>
      <w:tblPr>
        <w:tblW w:w="0" w:type="auto"/>
        <w:jc w:val="center"/>
        <w:tblLayout w:type="fixed"/>
        <w:tblLook w:val="04A0" w:firstRow="1" w:lastRow="0" w:firstColumn="1" w:lastColumn="0" w:noHBand="0" w:noVBand="1"/>
      </w:tblPr>
      <w:tblGrid>
        <w:gridCol w:w="576"/>
        <w:gridCol w:w="2304"/>
        <w:gridCol w:w="2880"/>
        <w:gridCol w:w="3888"/>
        <w:gridCol w:w="1152"/>
      </w:tblGrid>
      <w:tr w:rsidR="004C6D3C" w:rsidRPr="00946B25" w14:paraId="11E9A583" w14:textId="77777777">
        <w:trPr>
          <w:cantSplit/>
          <w:tblHeader/>
          <w:jc w:val="center"/>
        </w:trPr>
        <w:tc>
          <w:tcPr>
            <w:tcW w:w="576" w:type="dxa"/>
            <w:tcBorders>
              <w:top w:val="single" w:sz="4" w:space="0" w:color="0F172A"/>
              <w:left w:val="single" w:sz="4" w:space="0" w:color="1E293B"/>
              <w:bottom w:val="single" w:sz="4" w:space="0" w:color="0F172A"/>
              <w:right w:val="single" w:sz="4" w:space="0" w:color="1E293B"/>
            </w:tcBorders>
            <w:shd w:val="clear" w:color="auto" w:fill="0F172A"/>
            <w:tcMar>
              <w:top w:w="140" w:type="dxa"/>
              <w:left w:w="140" w:type="dxa"/>
              <w:bottom w:w="140" w:type="dxa"/>
              <w:right w:w="140" w:type="dxa"/>
            </w:tcMar>
          </w:tcPr>
          <w:p w14:paraId="169258BB" w14:textId="77777777" w:rsidR="004C6D3C" w:rsidRPr="00946B25" w:rsidRDefault="00000000">
            <w:pPr>
              <w:spacing w:after="0"/>
              <w:jc w:val="center"/>
              <w:rPr>
                <w:rFonts w:ascii="Times New Roman" w:hAnsi="Times New Roman" w:cs="Times New Roman"/>
              </w:rPr>
            </w:pPr>
            <w:r w:rsidRPr="00946B25">
              <w:rPr>
                <w:rFonts w:ascii="Times New Roman" w:hAnsi="Times New Roman" w:cs="Times New Roman"/>
                <w:b/>
                <w:color w:val="FFFFFF"/>
                <w:sz w:val="19"/>
              </w:rPr>
              <w:t>No.</w:t>
            </w:r>
          </w:p>
        </w:tc>
        <w:tc>
          <w:tcPr>
            <w:tcW w:w="2304" w:type="dxa"/>
            <w:tcBorders>
              <w:top w:val="single" w:sz="4" w:space="0" w:color="0F172A"/>
              <w:left w:val="single" w:sz="4" w:space="0" w:color="1E293B"/>
              <w:bottom w:val="single" w:sz="4" w:space="0" w:color="0F172A"/>
              <w:right w:val="single" w:sz="4" w:space="0" w:color="1E293B"/>
            </w:tcBorders>
            <w:shd w:val="clear" w:color="auto" w:fill="0F172A"/>
            <w:tcMar>
              <w:top w:w="140" w:type="dxa"/>
              <w:left w:w="140" w:type="dxa"/>
              <w:bottom w:w="140" w:type="dxa"/>
              <w:right w:w="140" w:type="dxa"/>
            </w:tcMar>
          </w:tcPr>
          <w:p w14:paraId="0762AB92" w14:textId="77777777" w:rsidR="004C6D3C" w:rsidRPr="00946B25" w:rsidRDefault="00000000">
            <w:pPr>
              <w:spacing w:after="0"/>
              <w:rPr>
                <w:rFonts w:ascii="Times New Roman" w:hAnsi="Times New Roman" w:cs="Times New Roman"/>
              </w:rPr>
            </w:pPr>
            <w:r w:rsidRPr="00946B25">
              <w:rPr>
                <w:rFonts w:ascii="Times New Roman" w:hAnsi="Times New Roman" w:cs="Times New Roman"/>
                <w:b/>
                <w:color w:val="FFFFFF"/>
                <w:sz w:val="19"/>
              </w:rPr>
              <w:t>Fitur</w:t>
            </w:r>
          </w:p>
        </w:tc>
        <w:tc>
          <w:tcPr>
            <w:tcW w:w="2880" w:type="dxa"/>
            <w:tcBorders>
              <w:top w:val="single" w:sz="4" w:space="0" w:color="0F172A"/>
              <w:left w:val="single" w:sz="4" w:space="0" w:color="1E293B"/>
              <w:bottom w:val="single" w:sz="4" w:space="0" w:color="0F172A"/>
              <w:right w:val="single" w:sz="4" w:space="0" w:color="1E293B"/>
            </w:tcBorders>
            <w:shd w:val="clear" w:color="auto" w:fill="0F172A"/>
            <w:tcMar>
              <w:top w:w="140" w:type="dxa"/>
              <w:left w:w="140" w:type="dxa"/>
              <w:bottom w:w="140" w:type="dxa"/>
              <w:right w:w="140" w:type="dxa"/>
            </w:tcMar>
          </w:tcPr>
          <w:p w14:paraId="6F5CA4E7" w14:textId="77777777" w:rsidR="004C6D3C" w:rsidRPr="00946B25" w:rsidRDefault="00000000">
            <w:pPr>
              <w:spacing w:after="0"/>
              <w:rPr>
                <w:rFonts w:ascii="Times New Roman" w:hAnsi="Times New Roman" w:cs="Times New Roman"/>
              </w:rPr>
            </w:pPr>
            <w:r w:rsidRPr="00946B25">
              <w:rPr>
                <w:rFonts w:ascii="Times New Roman" w:hAnsi="Times New Roman" w:cs="Times New Roman"/>
                <w:b/>
                <w:color w:val="FFFFFF"/>
                <w:sz w:val="19"/>
              </w:rPr>
              <w:t>User Story</w:t>
            </w:r>
          </w:p>
        </w:tc>
        <w:tc>
          <w:tcPr>
            <w:tcW w:w="3888" w:type="dxa"/>
            <w:tcBorders>
              <w:top w:val="single" w:sz="4" w:space="0" w:color="0F172A"/>
              <w:left w:val="single" w:sz="4" w:space="0" w:color="1E293B"/>
              <w:bottom w:val="single" w:sz="4" w:space="0" w:color="0F172A"/>
              <w:right w:val="single" w:sz="4" w:space="0" w:color="1E293B"/>
            </w:tcBorders>
            <w:shd w:val="clear" w:color="auto" w:fill="0F172A"/>
            <w:tcMar>
              <w:top w:w="140" w:type="dxa"/>
              <w:left w:w="140" w:type="dxa"/>
              <w:bottom w:w="140" w:type="dxa"/>
              <w:right w:w="140" w:type="dxa"/>
            </w:tcMar>
          </w:tcPr>
          <w:p w14:paraId="502F19D8" w14:textId="77777777" w:rsidR="004C6D3C" w:rsidRPr="00946B25" w:rsidRDefault="00000000">
            <w:pPr>
              <w:spacing w:after="0"/>
              <w:rPr>
                <w:rFonts w:ascii="Times New Roman" w:hAnsi="Times New Roman" w:cs="Times New Roman"/>
              </w:rPr>
            </w:pPr>
            <w:r w:rsidRPr="00946B25">
              <w:rPr>
                <w:rFonts w:ascii="Times New Roman" w:hAnsi="Times New Roman" w:cs="Times New Roman"/>
                <w:b/>
                <w:color w:val="FFFFFF"/>
                <w:sz w:val="19"/>
              </w:rPr>
              <w:t>Kriteria Penerimaan (Acceptance Criteria)</w:t>
            </w:r>
          </w:p>
        </w:tc>
        <w:tc>
          <w:tcPr>
            <w:tcW w:w="1152" w:type="dxa"/>
            <w:tcBorders>
              <w:top w:val="single" w:sz="4" w:space="0" w:color="0F172A"/>
              <w:left w:val="single" w:sz="4" w:space="0" w:color="1E293B"/>
              <w:bottom w:val="single" w:sz="4" w:space="0" w:color="0F172A"/>
              <w:right w:val="single" w:sz="4" w:space="0" w:color="1E293B"/>
            </w:tcBorders>
            <w:shd w:val="clear" w:color="auto" w:fill="0F172A"/>
            <w:tcMar>
              <w:top w:w="140" w:type="dxa"/>
              <w:left w:w="140" w:type="dxa"/>
              <w:bottom w:w="140" w:type="dxa"/>
              <w:right w:w="140" w:type="dxa"/>
            </w:tcMar>
          </w:tcPr>
          <w:p w14:paraId="39FF4AE9" w14:textId="77777777" w:rsidR="004C6D3C" w:rsidRPr="00946B25" w:rsidRDefault="00000000">
            <w:pPr>
              <w:spacing w:after="0"/>
              <w:jc w:val="center"/>
              <w:rPr>
                <w:rFonts w:ascii="Times New Roman" w:hAnsi="Times New Roman" w:cs="Times New Roman"/>
              </w:rPr>
            </w:pPr>
            <w:r w:rsidRPr="00946B25">
              <w:rPr>
                <w:rFonts w:ascii="Times New Roman" w:hAnsi="Times New Roman" w:cs="Times New Roman"/>
                <w:b/>
                <w:color w:val="FFFFFF"/>
                <w:sz w:val="19"/>
              </w:rPr>
              <w:t>Prioritas</w:t>
            </w:r>
          </w:p>
        </w:tc>
      </w:tr>
      <w:tr w:rsidR="004C6D3C" w:rsidRPr="00946B25" w14:paraId="3F8DB23D" w14:textId="77777777">
        <w:trPr>
          <w:cantSplit/>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110" w:type="dxa"/>
              <w:left w:w="130" w:type="dxa"/>
              <w:bottom w:w="110" w:type="dxa"/>
              <w:right w:w="130" w:type="dxa"/>
            </w:tcMar>
          </w:tcPr>
          <w:p w14:paraId="4B7F5666" w14:textId="77777777" w:rsidR="004C6D3C" w:rsidRPr="00946B25" w:rsidRDefault="00000000">
            <w:pPr>
              <w:spacing w:after="0" w:line="269" w:lineRule="auto"/>
              <w:jc w:val="center"/>
              <w:rPr>
                <w:rFonts w:ascii="Times New Roman" w:hAnsi="Times New Roman" w:cs="Times New Roman"/>
              </w:rPr>
            </w:pPr>
            <w:r w:rsidRPr="00946B25">
              <w:rPr>
                <w:rFonts w:ascii="Times New Roman" w:hAnsi="Times New Roman" w:cs="Times New Roman"/>
                <w:color w:val="1E293B"/>
                <w:sz w:val="18"/>
              </w:rPr>
              <w:t>1</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110" w:type="dxa"/>
              <w:left w:w="130" w:type="dxa"/>
              <w:bottom w:w="110" w:type="dxa"/>
              <w:right w:w="130" w:type="dxa"/>
            </w:tcMar>
          </w:tcPr>
          <w:p w14:paraId="6F226FA7" w14:textId="77777777" w:rsidR="004C6D3C" w:rsidRPr="00946B25" w:rsidRDefault="00000000">
            <w:pPr>
              <w:spacing w:after="0" w:line="269" w:lineRule="auto"/>
              <w:rPr>
                <w:rFonts w:ascii="Times New Roman" w:hAnsi="Times New Roman" w:cs="Times New Roman"/>
                <w:lang w:val="fi-FI"/>
              </w:rPr>
            </w:pPr>
            <w:r w:rsidRPr="00946B25">
              <w:rPr>
                <w:rFonts w:ascii="Times New Roman" w:hAnsi="Times New Roman" w:cs="Times New Roman"/>
                <w:b/>
                <w:color w:val="1E293B"/>
                <w:sz w:val="18"/>
                <w:lang w:val="fi-FI"/>
              </w:rPr>
              <w:t>Aktivasi Akses &amp; Otentikasi</w:t>
            </w:r>
            <w:r w:rsidRPr="00946B25">
              <w:rPr>
                <w:rFonts w:ascii="Times New Roman" w:hAnsi="Times New Roman" w:cs="Times New Roman"/>
                <w:b/>
                <w:color w:val="1E293B"/>
                <w:sz w:val="18"/>
                <w:lang w:val="fi-FI"/>
              </w:rPr>
              <w:br/>
              <w:t>(Ref: Subbab 2.1)</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110" w:type="dxa"/>
              <w:left w:w="130" w:type="dxa"/>
              <w:bottom w:w="110" w:type="dxa"/>
              <w:right w:w="130" w:type="dxa"/>
            </w:tcMar>
          </w:tcPr>
          <w:p w14:paraId="17224964" w14:textId="77777777" w:rsidR="004C6D3C" w:rsidRPr="00946B25" w:rsidRDefault="00000000">
            <w:pPr>
              <w:spacing w:after="0" w:line="269" w:lineRule="auto"/>
              <w:rPr>
                <w:rFonts w:ascii="Times New Roman" w:hAnsi="Times New Roman" w:cs="Times New Roman"/>
                <w:lang w:val="fi-FI"/>
              </w:rPr>
            </w:pPr>
            <w:r w:rsidRPr="00946B25">
              <w:rPr>
                <w:rFonts w:ascii="Times New Roman" w:hAnsi="Times New Roman" w:cs="Times New Roman"/>
                <w:color w:val="1E293B"/>
                <w:sz w:val="18"/>
                <w:lang w:val="fi-FI"/>
              </w:rPr>
              <w:t>Sebagai member VIP baru, saya ingin mengaktifkan akun saya dengan kode khusus dari Admin.</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110" w:type="dxa"/>
              <w:left w:w="130" w:type="dxa"/>
              <w:bottom w:w="110" w:type="dxa"/>
              <w:right w:w="130" w:type="dxa"/>
            </w:tcMar>
          </w:tcPr>
          <w:p w14:paraId="19662E36" w14:textId="77777777" w:rsidR="004C6D3C" w:rsidRPr="00946B25" w:rsidRDefault="00000000">
            <w:pPr>
              <w:spacing w:after="0" w:line="269" w:lineRule="auto"/>
              <w:rPr>
                <w:rFonts w:ascii="Times New Roman" w:hAnsi="Times New Roman" w:cs="Times New Roman"/>
              </w:rPr>
            </w:pPr>
            <w:r w:rsidRPr="00946B25">
              <w:rPr>
                <w:rFonts w:ascii="Times New Roman" w:hAnsi="Times New Roman" w:cs="Times New Roman"/>
                <w:color w:val="1E293B"/>
                <w:sz w:val="18"/>
                <w:lang w:val="sv-SE"/>
              </w:rPr>
              <w:t xml:space="preserve">Sistem mewajibkan pengguna login menggunakan Kode Undangan/Email sah. </w:t>
            </w:r>
            <w:r w:rsidRPr="00946B25">
              <w:rPr>
                <w:rFonts w:ascii="Times New Roman" w:hAnsi="Times New Roman" w:cs="Times New Roman"/>
                <w:color w:val="1E293B"/>
                <w:sz w:val="18"/>
              </w:rPr>
              <w:t>Tidak tersedia pembuatan akun bebas demi eksklusivitas. Sesi disimpan di penyimpanan lokal &amp; data diamankan di Cloud.</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110" w:type="dxa"/>
              <w:left w:w="130" w:type="dxa"/>
              <w:bottom w:w="110" w:type="dxa"/>
              <w:right w:w="130" w:type="dxa"/>
            </w:tcMar>
          </w:tcPr>
          <w:p w14:paraId="00079FE5" w14:textId="77777777" w:rsidR="004C6D3C" w:rsidRPr="00946B25" w:rsidRDefault="00000000">
            <w:pPr>
              <w:spacing w:after="0" w:line="269" w:lineRule="auto"/>
              <w:jc w:val="center"/>
              <w:rPr>
                <w:rFonts w:ascii="Times New Roman" w:hAnsi="Times New Roman" w:cs="Times New Roman"/>
              </w:rPr>
            </w:pPr>
            <w:r w:rsidRPr="00946B25">
              <w:rPr>
                <w:rFonts w:ascii="Times New Roman" w:hAnsi="Times New Roman" w:cs="Times New Roman"/>
                <w:b/>
                <w:color w:val="047857"/>
                <w:sz w:val="18"/>
              </w:rPr>
              <w:t>Tinggi</w:t>
            </w:r>
          </w:p>
        </w:tc>
      </w:tr>
      <w:tr w:rsidR="004C6D3C" w:rsidRPr="00946B25" w14:paraId="47E7E8ED" w14:textId="77777777">
        <w:trPr>
          <w:cantSplit/>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110" w:type="dxa"/>
              <w:left w:w="130" w:type="dxa"/>
              <w:bottom w:w="110" w:type="dxa"/>
              <w:right w:w="130" w:type="dxa"/>
            </w:tcMar>
          </w:tcPr>
          <w:p w14:paraId="39FBA1C8" w14:textId="77777777" w:rsidR="004C6D3C" w:rsidRPr="00946B25" w:rsidRDefault="00000000">
            <w:pPr>
              <w:spacing w:after="0" w:line="269" w:lineRule="auto"/>
              <w:jc w:val="center"/>
              <w:rPr>
                <w:rFonts w:ascii="Times New Roman" w:hAnsi="Times New Roman" w:cs="Times New Roman"/>
              </w:rPr>
            </w:pPr>
            <w:r w:rsidRPr="00946B25">
              <w:rPr>
                <w:rFonts w:ascii="Times New Roman" w:hAnsi="Times New Roman" w:cs="Times New Roman"/>
                <w:color w:val="1E293B"/>
                <w:sz w:val="18"/>
              </w:rPr>
              <w:t>2</w:t>
            </w:r>
          </w:p>
        </w:tc>
        <w:tc>
          <w:tcPr>
            <w:tcW w:w="2304" w:type="dxa"/>
            <w:tcBorders>
              <w:top w:val="single" w:sz="4" w:space="0" w:color="E2E8F0"/>
              <w:left w:val="single" w:sz="4" w:space="0" w:color="E2E8F0"/>
              <w:bottom w:val="single" w:sz="4" w:space="0" w:color="E2E8F0"/>
              <w:right w:val="single" w:sz="4" w:space="0" w:color="E2E8F0"/>
            </w:tcBorders>
            <w:shd w:val="clear" w:color="auto" w:fill="F8FAFC"/>
            <w:tcMar>
              <w:top w:w="110" w:type="dxa"/>
              <w:left w:w="130" w:type="dxa"/>
              <w:bottom w:w="110" w:type="dxa"/>
              <w:right w:w="130" w:type="dxa"/>
            </w:tcMar>
          </w:tcPr>
          <w:p w14:paraId="057A520C" w14:textId="77777777" w:rsidR="004C6D3C" w:rsidRPr="00946B25" w:rsidRDefault="00000000">
            <w:pPr>
              <w:spacing w:after="0" w:line="269" w:lineRule="auto"/>
              <w:rPr>
                <w:rFonts w:ascii="Times New Roman" w:hAnsi="Times New Roman" w:cs="Times New Roman"/>
              </w:rPr>
            </w:pPr>
            <w:r w:rsidRPr="00946B25">
              <w:rPr>
                <w:rFonts w:ascii="Times New Roman" w:hAnsi="Times New Roman" w:cs="Times New Roman"/>
                <w:b/>
                <w:color w:val="1E293B"/>
                <w:sz w:val="18"/>
              </w:rPr>
              <w:t>Beranda (Home Screen)</w:t>
            </w:r>
            <w:r w:rsidRPr="00946B25">
              <w:rPr>
                <w:rFonts w:ascii="Times New Roman" w:hAnsi="Times New Roman" w:cs="Times New Roman"/>
                <w:b/>
                <w:color w:val="1E293B"/>
                <w:sz w:val="18"/>
              </w:rPr>
              <w:br/>
              <w:t>(Ref: Subbab 2.2)</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110" w:type="dxa"/>
              <w:left w:w="130" w:type="dxa"/>
              <w:bottom w:w="110" w:type="dxa"/>
              <w:right w:w="130" w:type="dxa"/>
            </w:tcMar>
          </w:tcPr>
          <w:p w14:paraId="40AA4869" w14:textId="77777777" w:rsidR="004C6D3C" w:rsidRPr="00946B25" w:rsidRDefault="00000000">
            <w:pPr>
              <w:spacing w:after="0" w:line="269" w:lineRule="auto"/>
              <w:rPr>
                <w:rFonts w:ascii="Times New Roman" w:hAnsi="Times New Roman" w:cs="Times New Roman"/>
                <w:lang w:val="sv-SE"/>
              </w:rPr>
            </w:pPr>
            <w:r w:rsidRPr="00946B25">
              <w:rPr>
                <w:rFonts w:ascii="Times New Roman" w:hAnsi="Times New Roman" w:cs="Times New Roman"/>
                <w:color w:val="1E293B"/>
                <w:sz w:val="18"/>
                <w:lang w:val="sv-SE"/>
              </w:rPr>
              <w:t>Sebagai trader, saya ingin melihat aktivitas harian, progres belajar, pintasan alat, dan jam buka pasar dunia.</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110" w:type="dxa"/>
              <w:left w:w="130" w:type="dxa"/>
              <w:bottom w:w="110" w:type="dxa"/>
              <w:right w:w="130" w:type="dxa"/>
            </w:tcMar>
          </w:tcPr>
          <w:p w14:paraId="5FA8CADF" w14:textId="77777777" w:rsidR="004C6D3C" w:rsidRPr="00946B25" w:rsidRDefault="00000000">
            <w:pPr>
              <w:spacing w:after="0" w:line="269" w:lineRule="auto"/>
              <w:rPr>
                <w:rFonts w:ascii="Times New Roman" w:hAnsi="Times New Roman" w:cs="Times New Roman"/>
                <w:lang w:val="sv-SE"/>
              </w:rPr>
            </w:pPr>
            <w:r w:rsidRPr="00946B25">
              <w:rPr>
                <w:rFonts w:ascii="Times New Roman" w:hAnsi="Times New Roman" w:cs="Times New Roman"/>
                <w:color w:val="1E293B"/>
                <w:sz w:val="18"/>
                <w:lang w:val="sv-SE"/>
              </w:rPr>
              <w:t>Halaman utama menampilkan streak trading harian, hero card progres belajar, bar quick tools kalkulator, indikator jam pasar global (Sydney, Tokyo, London, New York), serta ringkasan performa jurnal.</w:t>
            </w:r>
          </w:p>
        </w:tc>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110" w:type="dxa"/>
              <w:left w:w="130" w:type="dxa"/>
              <w:bottom w:w="110" w:type="dxa"/>
              <w:right w:w="130" w:type="dxa"/>
            </w:tcMar>
          </w:tcPr>
          <w:p w14:paraId="697BA7F9" w14:textId="77777777" w:rsidR="004C6D3C" w:rsidRPr="00946B25" w:rsidRDefault="00000000">
            <w:pPr>
              <w:spacing w:after="0" w:line="269" w:lineRule="auto"/>
              <w:jc w:val="center"/>
              <w:rPr>
                <w:rFonts w:ascii="Times New Roman" w:hAnsi="Times New Roman" w:cs="Times New Roman"/>
              </w:rPr>
            </w:pPr>
            <w:r w:rsidRPr="00946B25">
              <w:rPr>
                <w:rFonts w:ascii="Times New Roman" w:hAnsi="Times New Roman" w:cs="Times New Roman"/>
                <w:b/>
                <w:color w:val="047857"/>
                <w:sz w:val="18"/>
              </w:rPr>
              <w:t>Tinggi</w:t>
            </w:r>
          </w:p>
        </w:tc>
      </w:tr>
      <w:tr w:rsidR="004C6D3C" w:rsidRPr="00946B25" w14:paraId="430A18EB" w14:textId="77777777">
        <w:trPr>
          <w:cantSplit/>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110" w:type="dxa"/>
              <w:left w:w="130" w:type="dxa"/>
              <w:bottom w:w="110" w:type="dxa"/>
              <w:right w:w="130" w:type="dxa"/>
            </w:tcMar>
          </w:tcPr>
          <w:p w14:paraId="26DFB466" w14:textId="77777777" w:rsidR="004C6D3C" w:rsidRPr="00946B25" w:rsidRDefault="00000000">
            <w:pPr>
              <w:spacing w:after="0" w:line="269" w:lineRule="auto"/>
              <w:jc w:val="center"/>
              <w:rPr>
                <w:rFonts w:ascii="Times New Roman" w:hAnsi="Times New Roman" w:cs="Times New Roman"/>
              </w:rPr>
            </w:pPr>
            <w:r w:rsidRPr="00946B25">
              <w:rPr>
                <w:rFonts w:ascii="Times New Roman" w:hAnsi="Times New Roman" w:cs="Times New Roman"/>
                <w:color w:val="1E293B"/>
                <w:sz w:val="18"/>
              </w:rPr>
              <w:t>3</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110" w:type="dxa"/>
              <w:left w:w="130" w:type="dxa"/>
              <w:bottom w:w="110" w:type="dxa"/>
              <w:right w:w="130" w:type="dxa"/>
            </w:tcMar>
          </w:tcPr>
          <w:p w14:paraId="6F1880E6" w14:textId="77777777" w:rsidR="004C6D3C" w:rsidRPr="00946B25" w:rsidRDefault="00000000">
            <w:pPr>
              <w:spacing w:after="0" w:line="269" w:lineRule="auto"/>
              <w:rPr>
                <w:rFonts w:ascii="Times New Roman" w:hAnsi="Times New Roman" w:cs="Times New Roman"/>
              </w:rPr>
            </w:pPr>
            <w:r w:rsidRPr="00946B25">
              <w:rPr>
                <w:rFonts w:ascii="Times New Roman" w:hAnsi="Times New Roman" w:cs="Times New Roman"/>
                <w:b/>
                <w:color w:val="1E293B"/>
                <w:sz w:val="18"/>
              </w:rPr>
              <w:t>Materi Edukasi (Edu Screens)</w:t>
            </w:r>
            <w:r w:rsidRPr="00946B25">
              <w:rPr>
                <w:rFonts w:ascii="Times New Roman" w:hAnsi="Times New Roman" w:cs="Times New Roman"/>
                <w:b/>
                <w:color w:val="1E293B"/>
                <w:sz w:val="18"/>
              </w:rPr>
              <w:br/>
              <w:t>(Ref: Subbab 2.3)</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110" w:type="dxa"/>
              <w:left w:w="130" w:type="dxa"/>
              <w:bottom w:w="110" w:type="dxa"/>
              <w:right w:w="130" w:type="dxa"/>
            </w:tcMar>
          </w:tcPr>
          <w:p w14:paraId="1A15DB36" w14:textId="77777777" w:rsidR="004C6D3C" w:rsidRPr="00946B25" w:rsidRDefault="00000000">
            <w:pPr>
              <w:spacing w:after="0" w:line="269" w:lineRule="auto"/>
              <w:rPr>
                <w:rFonts w:ascii="Times New Roman" w:hAnsi="Times New Roman" w:cs="Times New Roman"/>
                <w:lang w:val="sv-SE"/>
              </w:rPr>
            </w:pPr>
            <w:r w:rsidRPr="00946B25">
              <w:rPr>
                <w:rFonts w:ascii="Times New Roman" w:hAnsi="Times New Roman" w:cs="Times New Roman"/>
                <w:color w:val="1E293B"/>
                <w:sz w:val="18"/>
                <w:lang w:val="sv-SE"/>
              </w:rPr>
              <w:t>Sebagai trader, saya ingin belajar kurikulum secara terstruktur dari pemula hingga mahir.</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110" w:type="dxa"/>
              <w:left w:w="130" w:type="dxa"/>
              <w:bottom w:w="110" w:type="dxa"/>
              <w:right w:w="130" w:type="dxa"/>
            </w:tcMar>
          </w:tcPr>
          <w:p w14:paraId="53877092" w14:textId="77777777" w:rsidR="004C6D3C" w:rsidRPr="00946B25" w:rsidRDefault="00000000">
            <w:pPr>
              <w:spacing w:after="0" w:line="269" w:lineRule="auto"/>
              <w:rPr>
                <w:rFonts w:ascii="Times New Roman" w:hAnsi="Times New Roman" w:cs="Times New Roman"/>
                <w:lang w:val="it-IT"/>
              </w:rPr>
            </w:pPr>
            <w:r w:rsidRPr="00946B25">
              <w:rPr>
                <w:rFonts w:ascii="Times New Roman" w:hAnsi="Times New Roman" w:cs="Times New Roman"/>
                <w:color w:val="1E293B"/>
                <w:sz w:val="18"/>
                <w:lang w:val="sv-SE"/>
              </w:rPr>
              <w:t xml:space="preserve">Terdapat daftar modul dan bab edukasi berbentuk timeline. </w:t>
            </w:r>
            <w:r w:rsidRPr="00946B25">
              <w:rPr>
                <w:rFonts w:ascii="Times New Roman" w:hAnsi="Times New Roman" w:cs="Times New Roman"/>
                <w:color w:val="1E293B"/>
                <w:sz w:val="18"/>
                <w:lang w:val="it-IT"/>
              </w:rPr>
              <w:t>Integrasi video YouTube di dalam aplikasi. Fitur pelacakan otomatis dan tombol "Selesai &amp; lanjut" yang memperbarui progres seketika.</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110" w:type="dxa"/>
              <w:left w:w="130" w:type="dxa"/>
              <w:bottom w:w="110" w:type="dxa"/>
              <w:right w:w="130" w:type="dxa"/>
            </w:tcMar>
          </w:tcPr>
          <w:p w14:paraId="0DF67599" w14:textId="77777777" w:rsidR="004C6D3C" w:rsidRPr="00946B25" w:rsidRDefault="00000000">
            <w:pPr>
              <w:spacing w:after="0" w:line="269" w:lineRule="auto"/>
              <w:jc w:val="center"/>
              <w:rPr>
                <w:rFonts w:ascii="Times New Roman" w:hAnsi="Times New Roman" w:cs="Times New Roman"/>
              </w:rPr>
            </w:pPr>
            <w:r w:rsidRPr="00946B25">
              <w:rPr>
                <w:rFonts w:ascii="Times New Roman" w:hAnsi="Times New Roman" w:cs="Times New Roman"/>
                <w:b/>
                <w:color w:val="047857"/>
                <w:sz w:val="18"/>
              </w:rPr>
              <w:t>Tinggi</w:t>
            </w:r>
          </w:p>
        </w:tc>
      </w:tr>
      <w:tr w:rsidR="004C6D3C" w:rsidRPr="00946B25" w14:paraId="74B04924" w14:textId="77777777">
        <w:trPr>
          <w:cantSplit/>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110" w:type="dxa"/>
              <w:left w:w="130" w:type="dxa"/>
              <w:bottom w:w="110" w:type="dxa"/>
              <w:right w:w="130" w:type="dxa"/>
            </w:tcMar>
          </w:tcPr>
          <w:p w14:paraId="756ABAE5" w14:textId="77777777" w:rsidR="004C6D3C" w:rsidRPr="00946B25" w:rsidRDefault="00000000">
            <w:pPr>
              <w:spacing w:after="0" w:line="269" w:lineRule="auto"/>
              <w:jc w:val="center"/>
              <w:rPr>
                <w:rFonts w:ascii="Times New Roman" w:hAnsi="Times New Roman" w:cs="Times New Roman"/>
              </w:rPr>
            </w:pPr>
            <w:r w:rsidRPr="00946B25">
              <w:rPr>
                <w:rFonts w:ascii="Times New Roman" w:hAnsi="Times New Roman" w:cs="Times New Roman"/>
                <w:color w:val="1E293B"/>
                <w:sz w:val="18"/>
              </w:rPr>
              <w:t>4</w:t>
            </w:r>
          </w:p>
        </w:tc>
        <w:tc>
          <w:tcPr>
            <w:tcW w:w="2304" w:type="dxa"/>
            <w:tcBorders>
              <w:top w:val="single" w:sz="4" w:space="0" w:color="E2E8F0"/>
              <w:left w:val="single" w:sz="4" w:space="0" w:color="E2E8F0"/>
              <w:bottom w:val="single" w:sz="4" w:space="0" w:color="E2E8F0"/>
              <w:right w:val="single" w:sz="4" w:space="0" w:color="E2E8F0"/>
            </w:tcBorders>
            <w:shd w:val="clear" w:color="auto" w:fill="F8FAFC"/>
            <w:tcMar>
              <w:top w:w="110" w:type="dxa"/>
              <w:left w:w="130" w:type="dxa"/>
              <w:bottom w:w="110" w:type="dxa"/>
              <w:right w:w="130" w:type="dxa"/>
            </w:tcMar>
          </w:tcPr>
          <w:p w14:paraId="1A90E6FE" w14:textId="77777777" w:rsidR="004C6D3C" w:rsidRPr="00946B25" w:rsidRDefault="00000000">
            <w:pPr>
              <w:spacing w:after="0" w:line="269" w:lineRule="auto"/>
              <w:rPr>
                <w:rFonts w:ascii="Times New Roman" w:hAnsi="Times New Roman" w:cs="Times New Roman"/>
              </w:rPr>
            </w:pPr>
            <w:r w:rsidRPr="00946B25">
              <w:rPr>
                <w:rFonts w:ascii="Times New Roman" w:hAnsi="Times New Roman" w:cs="Times New Roman"/>
                <w:b/>
                <w:color w:val="1E293B"/>
                <w:sz w:val="18"/>
              </w:rPr>
              <w:t>Kalkulator Trading (Tool Screens)</w:t>
            </w:r>
            <w:r w:rsidRPr="00946B25">
              <w:rPr>
                <w:rFonts w:ascii="Times New Roman" w:hAnsi="Times New Roman" w:cs="Times New Roman"/>
                <w:b/>
                <w:color w:val="1E293B"/>
                <w:sz w:val="18"/>
              </w:rPr>
              <w:br/>
              <w:t>(Ref: Subbab 2.4)</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110" w:type="dxa"/>
              <w:left w:w="130" w:type="dxa"/>
              <w:bottom w:w="110" w:type="dxa"/>
              <w:right w:w="130" w:type="dxa"/>
            </w:tcMar>
          </w:tcPr>
          <w:p w14:paraId="43FA653B" w14:textId="77777777" w:rsidR="004C6D3C" w:rsidRPr="00946B25" w:rsidRDefault="00000000">
            <w:pPr>
              <w:spacing w:after="0" w:line="269" w:lineRule="auto"/>
              <w:rPr>
                <w:rFonts w:ascii="Times New Roman" w:hAnsi="Times New Roman" w:cs="Times New Roman"/>
              </w:rPr>
            </w:pPr>
            <w:r w:rsidRPr="00946B25">
              <w:rPr>
                <w:rFonts w:ascii="Times New Roman" w:hAnsi="Times New Roman" w:cs="Times New Roman"/>
                <w:color w:val="1E293B"/>
                <w:sz w:val="18"/>
              </w:rPr>
              <w:t>Sebagai trader, saya ingin menghitung angka vital risiko secara cepat dan presisi sebelum masuk posisi pasar.</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110" w:type="dxa"/>
              <w:left w:w="130" w:type="dxa"/>
              <w:bottom w:w="110" w:type="dxa"/>
              <w:right w:w="130" w:type="dxa"/>
            </w:tcMar>
          </w:tcPr>
          <w:p w14:paraId="780A62CB" w14:textId="77777777" w:rsidR="004C6D3C" w:rsidRPr="00946B25" w:rsidRDefault="00000000">
            <w:pPr>
              <w:spacing w:after="0" w:line="269" w:lineRule="auto"/>
              <w:rPr>
                <w:rFonts w:ascii="Times New Roman" w:hAnsi="Times New Roman" w:cs="Times New Roman"/>
              </w:rPr>
            </w:pPr>
            <w:r w:rsidRPr="00946B25">
              <w:rPr>
                <w:rFonts w:ascii="Times New Roman" w:hAnsi="Times New Roman" w:cs="Times New Roman"/>
                <w:color w:val="1E293B"/>
                <w:sz w:val="18"/>
              </w:rPr>
              <w:t>Kalkulator Lot Size presisi berdasarkan % Risiko Modal, alat hitung Nilai Pip, Risk:Reward (RR), Margin, Profit/Loss, dan Compounding dengan dukungan multi-instrumen (Forex Major, Gold, Index).</w:t>
            </w:r>
          </w:p>
        </w:tc>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110" w:type="dxa"/>
              <w:left w:w="130" w:type="dxa"/>
              <w:bottom w:w="110" w:type="dxa"/>
              <w:right w:w="130" w:type="dxa"/>
            </w:tcMar>
          </w:tcPr>
          <w:p w14:paraId="417D0832" w14:textId="77777777" w:rsidR="004C6D3C" w:rsidRPr="00946B25" w:rsidRDefault="00000000">
            <w:pPr>
              <w:spacing w:after="0" w:line="269" w:lineRule="auto"/>
              <w:jc w:val="center"/>
              <w:rPr>
                <w:rFonts w:ascii="Times New Roman" w:hAnsi="Times New Roman" w:cs="Times New Roman"/>
              </w:rPr>
            </w:pPr>
            <w:r w:rsidRPr="00946B25">
              <w:rPr>
                <w:rFonts w:ascii="Times New Roman" w:hAnsi="Times New Roman" w:cs="Times New Roman"/>
                <w:b/>
                <w:color w:val="047857"/>
                <w:sz w:val="18"/>
              </w:rPr>
              <w:t>Tinggi</w:t>
            </w:r>
          </w:p>
        </w:tc>
      </w:tr>
      <w:tr w:rsidR="004C6D3C" w:rsidRPr="00946B25" w14:paraId="7972AB2F" w14:textId="77777777">
        <w:trPr>
          <w:cantSplit/>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110" w:type="dxa"/>
              <w:left w:w="130" w:type="dxa"/>
              <w:bottom w:w="110" w:type="dxa"/>
              <w:right w:w="130" w:type="dxa"/>
            </w:tcMar>
          </w:tcPr>
          <w:p w14:paraId="29F2E842" w14:textId="77777777" w:rsidR="004C6D3C" w:rsidRPr="00946B25" w:rsidRDefault="00000000">
            <w:pPr>
              <w:spacing w:after="0" w:line="269" w:lineRule="auto"/>
              <w:jc w:val="center"/>
              <w:rPr>
                <w:rFonts w:ascii="Times New Roman" w:hAnsi="Times New Roman" w:cs="Times New Roman"/>
              </w:rPr>
            </w:pPr>
            <w:r w:rsidRPr="00946B25">
              <w:rPr>
                <w:rFonts w:ascii="Times New Roman" w:hAnsi="Times New Roman" w:cs="Times New Roman"/>
                <w:color w:val="1E293B"/>
                <w:sz w:val="18"/>
              </w:rPr>
              <w:t>5</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110" w:type="dxa"/>
              <w:left w:w="130" w:type="dxa"/>
              <w:bottom w:w="110" w:type="dxa"/>
              <w:right w:w="130" w:type="dxa"/>
            </w:tcMar>
          </w:tcPr>
          <w:p w14:paraId="66C50151" w14:textId="77777777" w:rsidR="004C6D3C" w:rsidRPr="00946B25" w:rsidRDefault="00000000">
            <w:pPr>
              <w:spacing w:after="0" w:line="269" w:lineRule="auto"/>
              <w:rPr>
                <w:rFonts w:ascii="Times New Roman" w:hAnsi="Times New Roman" w:cs="Times New Roman"/>
              </w:rPr>
            </w:pPr>
            <w:r w:rsidRPr="00946B25">
              <w:rPr>
                <w:rFonts w:ascii="Times New Roman" w:hAnsi="Times New Roman" w:cs="Times New Roman"/>
                <w:b/>
                <w:color w:val="1E293B"/>
                <w:sz w:val="18"/>
              </w:rPr>
              <w:t>Jurnal Transaksi (Journal Screens)</w:t>
            </w:r>
            <w:r w:rsidRPr="00946B25">
              <w:rPr>
                <w:rFonts w:ascii="Times New Roman" w:hAnsi="Times New Roman" w:cs="Times New Roman"/>
                <w:b/>
                <w:color w:val="1E293B"/>
                <w:sz w:val="18"/>
              </w:rPr>
              <w:br/>
              <w:t>(Ref: Subbab 2.5)</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110" w:type="dxa"/>
              <w:left w:w="130" w:type="dxa"/>
              <w:bottom w:w="110" w:type="dxa"/>
              <w:right w:w="130" w:type="dxa"/>
            </w:tcMar>
          </w:tcPr>
          <w:p w14:paraId="2ED07C5C" w14:textId="77777777" w:rsidR="004C6D3C" w:rsidRPr="00946B25" w:rsidRDefault="00000000">
            <w:pPr>
              <w:spacing w:after="0" w:line="269" w:lineRule="auto"/>
              <w:rPr>
                <w:rFonts w:ascii="Times New Roman" w:hAnsi="Times New Roman" w:cs="Times New Roman"/>
              </w:rPr>
            </w:pPr>
            <w:r w:rsidRPr="00946B25">
              <w:rPr>
                <w:rFonts w:ascii="Times New Roman" w:hAnsi="Times New Roman" w:cs="Times New Roman"/>
                <w:color w:val="1E293B"/>
                <w:sz w:val="18"/>
              </w:rPr>
              <w:t>Sebagai trader, saya ingin merekam performa transaksi dan mengevaluasi sisi psikologis trading saya.</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110" w:type="dxa"/>
              <w:left w:w="130" w:type="dxa"/>
              <w:bottom w:w="110" w:type="dxa"/>
              <w:right w:w="130" w:type="dxa"/>
            </w:tcMar>
          </w:tcPr>
          <w:p w14:paraId="0F3F9989" w14:textId="77777777" w:rsidR="004C6D3C" w:rsidRPr="00946B25" w:rsidRDefault="00000000">
            <w:pPr>
              <w:spacing w:after="0" w:line="269" w:lineRule="auto"/>
              <w:rPr>
                <w:rFonts w:ascii="Times New Roman" w:hAnsi="Times New Roman" w:cs="Times New Roman"/>
              </w:rPr>
            </w:pPr>
            <w:r w:rsidRPr="00946B25">
              <w:rPr>
                <w:rFonts w:ascii="Times New Roman" w:hAnsi="Times New Roman" w:cs="Times New Roman"/>
                <w:color w:val="1E293B"/>
                <w:sz w:val="18"/>
              </w:rPr>
              <w:t>Bisa mencatat histori BUY/SELL, kalkulasi P/L &amp; pips otomatis, grafik kurva ekuitas, statistik win rate, serta evaluasi emosi psikologis (Tenang, Yakin, Ragu, Takut, Serakah, Balas dendam). Cloud sync otomatis.</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110" w:type="dxa"/>
              <w:left w:w="130" w:type="dxa"/>
              <w:bottom w:w="110" w:type="dxa"/>
              <w:right w:w="130" w:type="dxa"/>
            </w:tcMar>
          </w:tcPr>
          <w:p w14:paraId="15F1D485" w14:textId="77777777" w:rsidR="004C6D3C" w:rsidRPr="00946B25" w:rsidRDefault="00000000">
            <w:pPr>
              <w:spacing w:after="0" w:line="269" w:lineRule="auto"/>
              <w:jc w:val="center"/>
              <w:rPr>
                <w:rFonts w:ascii="Times New Roman" w:hAnsi="Times New Roman" w:cs="Times New Roman"/>
              </w:rPr>
            </w:pPr>
            <w:r w:rsidRPr="00946B25">
              <w:rPr>
                <w:rFonts w:ascii="Times New Roman" w:hAnsi="Times New Roman" w:cs="Times New Roman"/>
                <w:b/>
                <w:color w:val="047857"/>
                <w:sz w:val="18"/>
              </w:rPr>
              <w:t>Tinggi</w:t>
            </w:r>
          </w:p>
        </w:tc>
      </w:tr>
    </w:tbl>
    <w:p w14:paraId="0282608B" w14:textId="2B14E825" w:rsidR="004C6D3C" w:rsidRPr="00447044" w:rsidRDefault="00000000">
      <w:pPr>
        <w:pStyle w:val="Heading2"/>
        <w:rPr>
          <w:rFonts w:ascii="Times New Roman" w:hAnsi="Times New Roman" w:cs="Times New Roman"/>
          <w:lang w:val="fi-FI"/>
        </w:rPr>
      </w:pPr>
      <w:r w:rsidRPr="00447044">
        <w:rPr>
          <w:rFonts w:ascii="Times New Roman" w:hAnsi="Times New Roman" w:cs="Times New Roman"/>
          <w:lang w:val="fi-FI"/>
        </w:rPr>
        <w:t>2.1 Subbab: Alur Aktivasi &amp; Otentikasi Akses VIP</w:t>
      </w:r>
    </w:p>
    <w:p w14:paraId="5EBE5EE7" w14:textId="77777777" w:rsidR="004C6D3C" w:rsidRPr="00946B25" w:rsidRDefault="00000000" w:rsidP="00AC0EBE">
      <w:pPr>
        <w:spacing w:before="40" w:after="60"/>
        <w:ind w:left="360"/>
        <w:jc w:val="both"/>
        <w:rPr>
          <w:rFonts w:ascii="Times New Roman" w:hAnsi="Times New Roman" w:cs="Times New Roman"/>
        </w:rPr>
      </w:pPr>
      <w:r w:rsidRPr="00946B25">
        <w:rPr>
          <w:rFonts w:ascii="Times New Roman" w:hAnsi="Times New Roman" w:cs="Times New Roman"/>
          <w:b/>
          <w:color w:val="64748B"/>
        </w:rPr>
        <w:t xml:space="preserve">- </w:t>
      </w:r>
      <w:r w:rsidRPr="00946B25">
        <w:rPr>
          <w:rFonts w:ascii="Times New Roman" w:hAnsi="Times New Roman" w:cs="Times New Roman"/>
          <w:b/>
          <w:color w:val="0F172A"/>
        </w:rPr>
        <w:t xml:space="preserve">Pernyataan User Story: </w:t>
      </w:r>
      <w:r w:rsidRPr="00946B25">
        <w:rPr>
          <w:rFonts w:ascii="Times New Roman" w:hAnsi="Times New Roman" w:cs="Times New Roman"/>
        </w:rPr>
        <w:t>Sebagai member VIP baru, saya ingin mengaktifkan akun menggunakan kode undangan khusus agar dapat mengakses seluruh fitur privat aplikasi.</w:t>
      </w:r>
    </w:p>
    <w:p w14:paraId="1C960E9D" w14:textId="77777777" w:rsidR="004C6D3C" w:rsidRPr="00946B25" w:rsidRDefault="00000000" w:rsidP="00AC0EBE">
      <w:pPr>
        <w:spacing w:before="40" w:after="60"/>
        <w:ind w:left="360"/>
        <w:jc w:val="both"/>
        <w:rPr>
          <w:rFonts w:ascii="Times New Roman" w:hAnsi="Times New Roman" w:cs="Times New Roman"/>
        </w:rPr>
      </w:pPr>
      <w:r w:rsidRPr="00946B25">
        <w:rPr>
          <w:rFonts w:ascii="Times New Roman" w:hAnsi="Times New Roman" w:cs="Times New Roman"/>
          <w:b/>
          <w:color w:val="64748B"/>
        </w:rPr>
        <w:t xml:space="preserve">- </w:t>
      </w:r>
      <w:r w:rsidRPr="00946B25">
        <w:rPr>
          <w:rFonts w:ascii="Times New Roman" w:hAnsi="Times New Roman" w:cs="Times New Roman"/>
          <w:b/>
          <w:color w:val="0F172A"/>
        </w:rPr>
        <w:t xml:space="preserve">Komponen Kode Terkait: </w:t>
      </w:r>
      <w:r w:rsidRPr="00946B25">
        <w:rPr>
          <w:rFonts w:ascii="Times New Roman" w:hAnsi="Times New Roman" w:cs="Times New Roman"/>
        </w:rPr>
        <w:t>App.tsx (Splash &amp; CurrentScreen), src/lib/store.tsx, integrasi Supabase</w:t>
      </w:r>
    </w:p>
    <w:p w14:paraId="43BB5B3A" w14:textId="77777777" w:rsidR="004C6D3C" w:rsidRPr="00946B25" w:rsidRDefault="00000000" w:rsidP="00AC0EBE">
      <w:pPr>
        <w:spacing w:before="100" w:after="100"/>
        <w:ind w:left="288"/>
        <w:jc w:val="both"/>
        <w:rPr>
          <w:rFonts w:ascii="Times New Roman" w:hAnsi="Times New Roman" w:cs="Times New Roman"/>
          <w:lang w:val="fi-FI"/>
        </w:rPr>
      </w:pPr>
      <w:r w:rsidRPr="00946B25">
        <w:rPr>
          <w:rFonts w:ascii="Times New Roman" w:hAnsi="Times New Roman" w:cs="Times New Roman"/>
          <w:b/>
          <w:color w:val="B8860B"/>
          <w:lang w:val="fi-FI"/>
        </w:rPr>
        <w:t xml:space="preserve">Alur Real di Aplikasi: </w:t>
      </w:r>
      <w:r w:rsidRPr="00946B25">
        <w:rPr>
          <w:rFonts w:ascii="Times New Roman" w:hAnsi="Times New Roman" w:cs="Times New Roman"/>
          <w:i/>
          <w:color w:val="334155"/>
          <w:lang w:val="fi-FI"/>
        </w:rPr>
        <w:t>Alur pembukaan aplikasi, validasi kode, dan otentikasi:</w:t>
      </w:r>
    </w:p>
    <w:p w14:paraId="05A790C6" w14:textId="66439BA6" w:rsidR="004C6D3C" w:rsidRPr="00AC0EBE" w:rsidRDefault="00000000" w:rsidP="00AC0EBE">
      <w:pPr>
        <w:spacing w:before="60" w:after="80"/>
        <w:ind w:left="360"/>
        <w:jc w:val="both"/>
        <w:rPr>
          <w:rFonts w:ascii="Times New Roman" w:hAnsi="Times New Roman" w:cs="Times New Roman"/>
          <w:bCs/>
          <w:lang w:val="fi-FI"/>
        </w:rPr>
      </w:pPr>
      <w:r w:rsidRPr="00AC0EBE">
        <w:rPr>
          <w:rFonts w:ascii="Times New Roman" w:hAnsi="Times New Roman" w:cs="Times New Roman"/>
          <w:bCs/>
          <w:color w:val="0F172A"/>
          <w:lang w:val="fi-FI"/>
        </w:rPr>
        <w:t xml:space="preserve">- Tahap 1 </w:t>
      </w:r>
      <w:r w:rsidR="00AC0EBE" w:rsidRPr="00AC0EBE">
        <w:rPr>
          <w:rFonts w:ascii="Times New Roman" w:hAnsi="Times New Roman" w:cs="Times New Roman"/>
          <w:bCs/>
          <w:color w:val="1E293B"/>
          <w:lang w:val="fi-FI"/>
        </w:rPr>
        <w:t>(</w:t>
      </w:r>
      <w:r w:rsidRPr="00AC0EBE">
        <w:rPr>
          <w:rFonts w:ascii="Times New Roman" w:hAnsi="Times New Roman" w:cs="Times New Roman"/>
          <w:bCs/>
          <w:color w:val="1E293B"/>
          <w:lang w:val="fi-FI"/>
        </w:rPr>
        <w:t>Membuka Aplikasi &amp; Splash Screen</w:t>
      </w:r>
      <w:r w:rsidR="00AC0EBE" w:rsidRPr="00AC0EBE">
        <w:rPr>
          <w:rFonts w:ascii="Times New Roman" w:hAnsi="Times New Roman" w:cs="Times New Roman"/>
          <w:bCs/>
          <w:color w:val="1E293B"/>
          <w:lang w:val="fi-FI"/>
        </w:rPr>
        <w:t>)</w:t>
      </w:r>
      <w:r w:rsidRPr="00AC0EBE">
        <w:rPr>
          <w:rFonts w:ascii="Times New Roman" w:hAnsi="Times New Roman" w:cs="Times New Roman"/>
          <w:bCs/>
          <w:color w:val="1E293B"/>
          <w:lang w:val="fi-FI"/>
        </w:rPr>
        <w:t xml:space="preserve">: </w:t>
      </w:r>
      <w:r w:rsidRPr="00AC0EBE">
        <w:rPr>
          <w:rFonts w:ascii="Times New Roman" w:hAnsi="Times New Roman" w:cs="Times New Roman"/>
          <w:bCs/>
          <w:lang w:val="fi-FI"/>
        </w:rPr>
        <w:t>Pengguna mengetuk ikon aplikasi PALTI FX di smartphone. Muncul Splash Screen dengan animasi denyut logo emas berlatar gelap pekat selama font dan penyimpanan lokal dimuat.</w:t>
      </w:r>
    </w:p>
    <w:p w14:paraId="0869A119" w14:textId="4915DCC1" w:rsidR="004C6D3C" w:rsidRPr="00AC0EBE" w:rsidRDefault="00000000" w:rsidP="00AC0EBE">
      <w:pPr>
        <w:spacing w:before="60" w:after="80"/>
        <w:ind w:left="360"/>
        <w:jc w:val="both"/>
        <w:rPr>
          <w:rFonts w:ascii="Times New Roman" w:hAnsi="Times New Roman" w:cs="Times New Roman"/>
          <w:bCs/>
          <w:lang w:val="fi-FI"/>
        </w:rPr>
      </w:pPr>
      <w:r w:rsidRPr="00AC0EBE">
        <w:rPr>
          <w:rFonts w:ascii="Times New Roman" w:hAnsi="Times New Roman" w:cs="Times New Roman"/>
          <w:bCs/>
          <w:color w:val="0F172A"/>
          <w:lang w:val="fi-FI"/>
        </w:rPr>
        <w:t xml:space="preserve">- Tahap 2 </w:t>
      </w:r>
      <w:r w:rsidR="00AC0EBE" w:rsidRPr="00AC0EBE">
        <w:rPr>
          <w:rFonts w:ascii="Times New Roman" w:hAnsi="Times New Roman" w:cs="Times New Roman"/>
          <w:bCs/>
          <w:color w:val="1E293B"/>
          <w:lang w:val="fi-FI"/>
        </w:rPr>
        <w:t>(</w:t>
      </w:r>
      <w:r w:rsidRPr="00AC0EBE">
        <w:rPr>
          <w:rFonts w:ascii="Times New Roman" w:hAnsi="Times New Roman" w:cs="Times New Roman"/>
          <w:bCs/>
          <w:color w:val="1E293B"/>
          <w:lang w:val="fi-FI"/>
        </w:rPr>
        <w:t>Pemeriksaan Sesi Pengguna</w:t>
      </w:r>
      <w:r w:rsidR="00AC0EBE" w:rsidRPr="00AC0EBE">
        <w:rPr>
          <w:rFonts w:ascii="Times New Roman" w:hAnsi="Times New Roman" w:cs="Times New Roman"/>
          <w:bCs/>
          <w:color w:val="1E293B"/>
          <w:lang w:val="fi-FI"/>
        </w:rPr>
        <w:t>)</w:t>
      </w:r>
      <w:r w:rsidRPr="00AC0EBE">
        <w:rPr>
          <w:rFonts w:ascii="Times New Roman" w:hAnsi="Times New Roman" w:cs="Times New Roman"/>
          <w:bCs/>
          <w:color w:val="1E293B"/>
          <w:lang w:val="fi-FI"/>
        </w:rPr>
        <w:t xml:space="preserve">: </w:t>
      </w:r>
      <w:r w:rsidRPr="00AC0EBE">
        <w:rPr>
          <w:rFonts w:ascii="Times New Roman" w:hAnsi="Times New Roman" w:cs="Times New Roman"/>
          <w:bCs/>
          <w:lang w:val="fi-FI"/>
        </w:rPr>
        <w:t>Sistem memeriksa apakah token sesi sah tersimpan di perangkat (AsyncStorage). Jika sesi aktif ditemukan, sistem langsung membuka Beranda (HomeScreen). Jika belum, sistem menampilkan layar Aktivasi Akses VIP.</w:t>
      </w:r>
    </w:p>
    <w:p w14:paraId="5755F327" w14:textId="621E521B" w:rsidR="004C6D3C" w:rsidRPr="00AC0EBE" w:rsidRDefault="00000000" w:rsidP="00AC0EBE">
      <w:pPr>
        <w:spacing w:before="60" w:after="80"/>
        <w:ind w:left="360"/>
        <w:jc w:val="both"/>
        <w:rPr>
          <w:rFonts w:ascii="Times New Roman" w:hAnsi="Times New Roman" w:cs="Times New Roman"/>
          <w:bCs/>
          <w:lang w:val="fi-FI"/>
        </w:rPr>
      </w:pPr>
      <w:r w:rsidRPr="00AC0EBE">
        <w:rPr>
          <w:rFonts w:ascii="Times New Roman" w:hAnsi="Times New Roman" w:cs="Times New Roman"/>
          <w:bCs/>
          <w:color w:val="0F172A"/>
          <w:lang w:val="fi-FI"/>
        </w:rPr>
        <w:lastRenderedPageBreak/>
        <w:t xml:space="preserve">- Tahap 3 </w:t>
      </w:r>
      <w:r w:rsidR="00AC0EBE" w:rsidRPr="00AC0EBE">
        <w:rPr>
          <w:rFonts w:ascii="Times New Roman" w:hAnsi="Times New Roman" w:cs="Times New Roman"/>
          <w:bCs/>
          <w:color w:val="1E293B"/>
          <w:lang w:val="fi-FI"/>
        </w:rPr>
        <w:t>(</w:t>
      </w:r>
      <w:r w:rsidRPr="00AC0EBE">
        <w:rPr>
          <w:rFonts w:ascii="Times New Roman" w:hAnsi="Times New Roman" w:cs="Times New Roman"/>
          <w:bCs/>
          <w:color w:val="1E293B"/>
          <w:lang w:val="fi-FI"/>
        </w:rPr>
        <w:t>Input Kode Undangan VIP</w:t>
      </w:r>
      <w:r w:rsidR="00AC0EBE" w:rsidRPr="00AC0EBE">
        <w:rPr>
          <w:rFonts w:ascii="Times New Roman" w:hAnsi="Times New Roman" w:cs="Times New Roman"/>
          <w:bCs/>
          <w:color w:val="1E293B"/>
          <w:lang w:val="fi-FI"/>
        </w:rPr>
        <w:t>)</w:t>
      </w:r>
      <w:r w:rsidRPr="00AC0EBE">
        <w:rPr>
          <w:rFonts w:ascii="Times New Roman" w:hAnsi="Times New Roman" w:cs="Times New Roman"/>
          <w:bCs/>
          <w:color w:val="1E293B"/>
          <w:lang w:val="fi-FI"/>
        </w:rPr>
        <w:t xml:space="preserve">: </w:t>
      </w:r>
      <w:r w:rsidRPr="00AC0EBE">
        <w:rPr>
          <w:rFonts w:ascii="Times New Roman" w:hAnsi="Times New Roman" w:cs="Times New Roman"/>
          <w:bCs/>
          <w:lang w:val="fi-FI"/>
        </w:rPr>
        <w:t>Pengguna mengetikkan Kode Undangan VIP yang diberikan oleh Admin (contoh: PALTI-VIP-8K2M) dan alamat email sah pada kolom input.</w:t>
      </w:r>
    </w:p>
    <w:p w14:paraId="175E0C6B" w14:textId="4F51C53B" w:rsidR="004C6D3C" w:rsidRPr="00AC0EBE" w:rsidRDefault="00000000" w:rsidP="00AC0EBE">
      <w:pPr>
        <w:spacing w:before="60" w:after="80"/>
        <w:ind w:left="360"/>
        <w:jc w:val="both"/>
        <w:rPr>
          <w:rFonts w:ascii="Times New Roman" w:hAnsi="Times New Roman" w:cs="Times New Roman"/>
          <w:bCs/>
          <w:lang w:val="fi-FI"/>
        </w:rPr>
      </w:pPr>
      <w:r w:rsidRPr="00AC0EBE">
        <w:rPr>
          <w:rFonts w:ascii="Times New Roman" w:hAnsi="Times New Roman" w:cs="Times New Roman"/>
          <w:bCs/>
          <w:color w:val="0F172A"/>
          <w:lang w:val="fi-FI"/>
        </w:rPr>
        <w:t xml:space="preserve">- Tahap 4 </w:t>
      </w:r>
      <w:r w:rsidR="00AC0EBE" w:rsidRPr="00AC0EBE">
        <w:rPr>
          <w:rFonts w:ascii="Times New Roman" w:hAnsi="Times New Roman" w:cs="Times New Roman"/>
          <w:bCs/>
          <w:color w:val="1E293B"/>
          <w:lang w:val="fi-FI"/>
        </w:rPr>
        <w:t>(</w:t>
      </w:r>
      <w:r w:rsidRPr="00AC0EBE">
        <w:rPr>
          <w:rFonts w:ascii="Times New Roman" w:hAnsi="Times New Roman" w:cs="Times New Roman"/>
          <w:bCs/>
          <w:color w:val="1E293B"/>
          <w:lang w:val="fi-FI"/>
        </w:rPr>
        <w:t>Klik Tombol Aktivasi</w:t>
      </w:r>
      <w:r w:rsidR="00AC0EBE" w:rsidRPr="00AC0EBE">
        <w:rPr>
          <w:rFonts w:ascii="Times New Roman" w:hAnsi="Times New Roman" w:cs="Times New Roman"/>
          <w:bCs/>
          <w:color w:val="1E293B"/>
          <w:lang w:val="fi-FI"/>
        </w:rPr>
        <w:t>)</w:t>
      </w:r>
      <w:r w:rsidRPr="00AC0EBE">
        <w:rPr>
          <w:rFonts w:ascii="Times New Roman" w:hAnsi="Times New Roman" w:cs="Times New Roman"/>
          <w:bCs/>
          <w:color w:val="1E293B"/>
          <w:lang w:val="fi-FI"/>
        </w:rPr>
        <w:t xml:space="preserve">: </w:t>
      </w:r>
      <w:r w:rsidRPr="00AC0EBE">
        <w:rPr>
          <w:rFonts w:ascii="Times New Roman" w:hAnsi="Times New Roman" w:cs="Times New Roman"/>
          <w:bCs/>
          <w:lang w:val="fi-FI"/>
        </w:rPr>
        <w:t xml:space="preserve">Pengguna menekan </w:t>
      </w:r>
      <w:r w:rsidR="00AC0EBE" w:rsidRPr="00AC0EBE">
        <w:rPr>
          <w:rFonts w:ascii="Times New Roman" w:hAnsi="Times New Roman" w:cs="Times New Roman"/>
          <w:bCs/>
          <w:lang w:val="fi-FI"/>
        </w:rPr>
        <w:t xml:space="preserve">button </w:t>
      </w:r>
      <w:r w:rsidRPr="00AC0EBE">
        <w:rPr>
          <w:rFonts w:ascii="Times New Roman" w:hAnsi="Times New Roman" w:cs="Times New Roman"/>
          <w:bCs/>
          <w:lang w:val="fi-FI"/>
        </w:rPr>
        <w:t>'Aktivasi Akun / Masuk'. Muncul animasi loading.</w:t>
      </w:r>
    </w:p>
    <w:p w14:paraId="0E0F11E8" w14:textId="1E06AAB1" w:rsidR="004C6D3C" w:rsidRPr="00AC0EBE" w:rsidRDefault="00000000" w:rsidP="00AC0EBE">
      <w:pPr>
        <w:spacing w:before="60" w:after="80"/>
        <w:ind w:left="360"/>
        <w:jc w:val="both"/>
        <w:rPr>
          <w:rFonts w:ascii="Times New Roman" w:hAnsi="Times New Roman" w:cs="Times New Roman"/>
          <w:bCs/>
          <w:lang w:val="fi-FI"/>
        </w:rPr>
      </w:pPr>
      <w:r w:rsidRPr="00AC0EBE">
        <w:rPr>
          <w:rFonts w:ascii="Times New Roman" w:hAnsi="Times New Roman" w:cs="Times New Roman"/>
          <w:bCs/>
          <w:color w:val="0F172A"/>
          <w:lang w:val="fi-FI"/>
        </w:rPr>
        <w:t>- Tahap 5 (Happy Path</w:t>
      </w:r>
      <w:r w:rsidR="00AC0EBE" w:rsidRPr="00AC0EBE">
        <w:rPr>
          <w:rFonts w:ascii="Times New Roman" w:hAnsi="Times New Roman" w:cs="Times New Roman"/>
          <w:bCs/>
          <w:color w:val="0F172A"/>
          <w:lang w:val="fi-FI"/>
        </w:rPr>
        <w:t xml:space="preserve"> - </w:t>
      </w:r>
      <w:r w:rsidRPr="00AC0EBE">
        <w:rPr>
          <w:rFonts w:ascii="Times New Roman" w:hAnsi="Times New Roman" w:cs="Times New Roman"/>
          <w:bCs/>
          <w:color w:val="1E293B"/>
          <w:lang w:val="fi-FI"/>
        </w:rPr>
        <w:t>Verifikasi Sukses &amp; Masuk</w:t>
      </w:r>
      <w:r w:rsidR="00AC0EBE" w:rsidRPr="00AC0EBE">
        <w:rPr>
          <w:rFonts w:ascii="Times New Roman" w:hAnsi="Times New Roman" w:cs="Times New Roman"/>
          <w:bCs/>
          <w:color w:val="1E293B"/>
          <w:lang w:val="fi-FI"/>
        </w:rPr>
        <w:t>)</w:t>
      </w:r>
      <w:r w:rsidRPr="00AC0EBE">
        <w:rPr>
          <w:rFonts w:ascii="Times New Roman" w:hAnsi="Times New Roman" w:cs="Times New Roman"/>
          <w:bCs/>
          <w:color w:val="1E293B"/>
          <w:lang w:val="fi-FI"/>
        </w:rPr>
        <w:t xml:space="preserve">: </w:t>
      </w:r>
      <w:r w:rsidRPr="00AC0EBE">
        <w:rPr>
          <w:rFonts w:ascii="Times New Roman" w:hAnsi="Times New Roman" w:cs="Times New Roman"/>
          <w:bCs/>
          <w:lang w:val="fi-FI"/>
        </w:rPr>
        <w:t>Sistem mencocokkan kode ke tabel invitations di Supabase</w:t>
      </w:r>
      <w:r w:rsidR="00AC0EBE" w:rsidRPr="00AC0EBE">
        <w:rPr>
          <w:rFonts w:ascii="Times New Roman" w:hAnsi="Times New Roman" w:cs="Times New Roman"/>
          <w:bCs/>
          <w:lang w:val="fi-FI"/>
        </w:rPr>
        <w:t xml:space="preserve"> dan k</w:t>
      </w:r>
      <w:r w:rsidRPr="00AC0EBE">
        <w:rPr>
          <w:rFonts w:ascii="Times New Roman" w:hAnsi="Times New Roman" w:cs="Times New Roman"/>
          <w:bCs/>
          <w:lang w:val="fi-FI"/>
        </w:rPr>
        <w:t xml:space="preserve">ode </w:t>
      </w:r>
      <w:r w:rsidR="00AC0EBE" w:rsidRPr="00AC0EBE">
        <w:rPr>
          <w:rFonts w:ascii="Times New Roman" w:hAnsi="Times New Roman" w:cs="Times New Roman"/>
          <w:bCs/>
          <w:lang w:val="fi-FI"/>
        </w:rPr>
        <w:t xml:space="preserve">yang </w:t>
      </w:r>
      <w:r w:rsidRPr="00AC0EBE">
        <w:rPr>
          <w:rFonts w:ascii="Times New Roman" w:hAnsi="Times New Roman" w:cs="Times New Roman"/>
          <w:bCs/>
          <w:lang w:val="fi-FI"/>
        </w:rPr>
        <w:t>dinyatakan valid dan belum terpakai. Sistem menandai kode telah diklaim (is_used = true), menyimpan sesi aktif pengguna, memicu haptic sukses (tap('success')), dan membuka Beranda (HomeScreen).</w:t>
      </w:r>
    </w:p>
    <w:p w14:paraId="60904427" w14:textId="4E0AE8A1" w:rsidR="00D6159A" w:rsidRPr="00946B25" w:rsidRDefault="00000000" w:rsidP="00AC0EBE">
      <w:pPr>
        <w:spacing w:before="60" w:after="80"/>
        <w:ind w:left="360"/>
        <w:jc w:val="both"/>
        <w:rPr>
          <w:rFonts w:ascii="Times New Roman" w:hAnsi="Times New Roman" w:cs="Times New Roman"/>
          <w:lang w:val="fi-FI"/>
        </w:rPr>
      </w:pPr>
      <w:r w:rsidRPr="00AC0EBE">
        <w:rPr>
          <w:rFonts w:ascii="Times New Roman" w:hAnsi="Times New Roman" w:cs="Times New Roman"/>
          <w:bCs/>
          <w:color w:val="0F172A"/>
          <w:lang w:val="fi-FI"/>
        </w:rPr>
        <w:t>- Tahap 5 (Error Path</w:t>
      </w:r>
      <w:r w:rsidR="00AC0EBE" w:rsidRPr="00AC0EBE">
        <w:rPr>
          <w:rFonts w:ascii="Times New Roman" w:hAnsi="Times New Roman" w:cs="Times New Roman"/>
          <w:bCs/>
          <w:color w:val="0F172A"/>
          <w:lang w:val="fi-FI"/>
        </w:rPr>
        <w:t xml:space="preserve"> - </w:t>
      </w:r>
      <w:r w:rsidRPr="00AC0EBE">
        <w:rPr>
          <w:rFonts w:ascii="Times New Roman" w:hAnsi="Times New Roman" w:cs="Times New Roman"/>
          <w:bCs/>
          <w:color w:val="1E293B"/>
          <w:lang w:val="fi-FI"/>
        </w:rPr>
        <w:t>Penanganan Kode Tidak Valid</w:t>
      </w:r>
      <w:r w:rsidR="00AC0EBE" w:rsidRPr="00AC0EBE">
        <w:rPr>
          <w:rFonts w:ascii="Times New Roman" w:hAnsi="Times New Roman" w:cs="Times New Roman"/>
          <w:bCs/>
          <w:color w:val="1E293B"/>
          <w:lang w:val="fi-FI"/>
        </w:rPr>
        <w:t>)</w:t>
      </w:r>
      <w:r w:rsidRPr="00AC0EBE">
        <w:rPr>
          <w:rFonts w:ascii="Times New Roman" w:hAnsi="Times New Roman" w:cs="Times New Roman"/>
          <w:bCs/>
          <w:color w:val="1E293B"/>
          <w:lang w:val="fi-FI"/>
        </w:rPr>
        <w:t xml:space="preserve">: </w:t>
      </w:r>
      <w:r w:rsidRPr="00AC0EBE">
        <w:rPr>
          <w:rFonts w:ascii="Times New Roman" w:hAnsi="Times New Roman" w:cs="Times New Roman"/>
          <w:bCs/>
          <w:lang w:val="fi-FI"/>
        </w:rPr>
        <w:t>Jika</w:t>
      </w:r>
      <w:r w:rsidRPr="00946B25">
        <w:rPr>
          <w:rFonts w:ascii="Times New Roman" w:hAnsi="Times New Roman" w:cs="Times New Roman"/>
          <w:lang w:val="fi-FI"/>
        </w:rPr>
        <w:t xml:space="preserve"> kode salah atau sudah pernah dipakai oleh akun lain: Muncul pesan error merah 'Kode undangan tidak valid atau sudah digunakan'. Kolom input bergetar dan pengguna diminta memeriksa ulang kodenya.</w:t>
      </w:r>
    </w:p>
    <w:p w14:paraId="6067CD27" w14:textId="46B44B61" w:rsidR="004C6D3C" w:rsidRPr="00AC0EBE" w:rsidRDefault="00000000">
      <w:pPr>
        <w:pStyle w:val="Heading2"/>
        <w:rPr>
          <w:rFonts w:ascii="Times New Roman" w:hAnsi="Times New Roman" w:cs="Times New Roman"/>
          <w:lang w:val="sv-SE"/>
        </w:rPr>
      </w:pPr>
      <w:r w:rsidRPr="00AC0EBE">
        <w:rPr>
          <w:rFonts w:ascii="Times New Roman" w:hAnsi="Times New Roman" w:cs="Times New Roman"/>
          <w:lang w:val="sv-SE"/>
        </w:rPr>
        <w:t>2.2 Subbab: Alur Beranda &amp; Monitoring Jam Pasar Global</w:t>
      </w:r>
    </w:p>
    <w:p w14:paraId="09364BFB" w14:textId="77777777" w:rsidR="004C6D3C" w:rsidRPr="00946B25" w:rsidRDefault="00000000" w:rsidP="00AC0EBE">
      <w:pPr>
        <w:spacing w:before="40" w:after="60"/>
        <w:ind w:left="360"/>
        <w:jc w:val="both"/>
        <w:rPr>
          <w:rFonts w:ascii="Times New Roman" w:hAnsi="Times New Roman" w:cs="Times New Roman"/>
          <w:lang w:val="fi-FI"/>
        </w:rPr>
      </w:pPr>
      <w:r w:rsidRPr="00946B25">
        <w:rPr>
          <w:rFonts w:ascii="Times New Roman" w:hAnsi="Times New Roman" w:cs="Times New Roman"/>
          <w:b/>
          <w:color w:val="64748B"/>
          <w:lang w:val="fi-FI"/>
        </w:rPr>
        <w:t xml:space="preserve">- </w:t>
      </w:r>
      <w:r w:rsidRPr="00946B25">
        <w:rPr>
          <w:rFonts w:ascii="Times New Roman" w:hAnsi="Times New Roman" w:cs="Times New Roman"/>
          <w:b/>
          <w:color w:val="0F172A"/>
          <w:lang w:val="fi-FI"/>
        </w:rPr>
        <w:t xml:space="preserve">Pernyataan User Story: </w:t>
      </w:r>
      <w:r w:rsidRPr="00946B25">
        <w:rPr>
          <w:rFonts w:ascii="Times New Roman" w:hAnsi="Times New Roman" w:cs="Times New Roman"/>
          <w:lang w:val="fi-FI"/>
        </w:rPr>
        <w:t>Sebagai trader, saya ingin melihat ringkasan status harian, progres belajar terkini, pintasan alat hitung, dan jam buka pasar dunia di satu layar utama.</w:t>
      </w:r>
    </w:p>
    <w:p w14:paraId="57391261" w14:textId="19936BDB" w:rsidR="00AC0EBE" w:rsidRPr="00946B25" w:rsidRDefault="00000000" w:rsidP="00D6159A">
      <w:pPr>
        <w:spacing w:before="40" w:after="60"/>
        <w:ind w:left="360"/>
        <w:jc w:val="both"/>
        <w:rPr>
          <w:rFonts w:ascii="Times New Roman" w:hAnsi="Times New Roman" w:cs="Times New Roman"/>
          <w:lang w:val="fi-FI"/>
        </w:rPr>
      </w:pPr>
      <w:r w:rsidRPr="00946B25">
        <w:rPr>
          <w:rFonts w:ascii="Times New Roman" w:hAnsi="Times New Roman" w:cs="Times New Roman"/>
          <w:b/>
          <w:color w:val="64748B"/>
          <w:lang w:val="fi-FI"/>
        </w:rPr>
        <w:t xml:space="preserve">- </w:t>
      </w:r>
      <w:r w:rsidRPr="00946B25">
        <w:rPr>
          <w:rFonts w:ascii="Times New Roman" w:hAnsi="Times New Roman" w:cs="Times New Roman"/>
          <w:b/>
          <w:color w:val="0F172A"/>
          <w:lang w:val="fi-FI"/>
        </w:rPr>
        <w:t xml:space="preserve">Komponen Kode Terkait: </w:t>
      </w:r>
      <w:r w:rsidRPr="00946B25">
        <w:rPr>
          <w:rFonts w:ascii="Times New Roman" w:hAnsi="Times New Roman" w:cs="Times New Roman"/>
          <w:lang w:val="fi-FI"/>
        </w:rPr>
        <w:t>src/screens/HomeScreen.tsx, src/components/MarketSessions.tsx, src/lib/sessions.ts, src/components/EquityChart.tsx</w:t>
      </w:r>
    </w:p>
    <w:p w14:paraId="0BA57BDD" w14:textId="77777777" w:rsidR="004C6D3C" w:rsidRPr="00946B25" w:rsidRDefault="00000000">
      <w:pPr>
        <w:spacing w:before="100" w:after="100"/>
        <w:ind w:left="288"/>
        <w:rPr>
          <w:rFonts w:ascii="Times New Roman" w:hAnsi="Times New Roman" w:cs="Times New Roman"/>
          <w:lang w:val="fi-FI"/>
        </w:rPr>
      </w:pPr>
      <w:r w:rsidRPr="00946B25">
        <w:rPr>
          <w:rFonts w:ascii="Times New Roman" w:hAnsi="Times New Roman" w:cs="Times New Roman"/>
          <w:b/>
          <w:color w:val="B8860B"/>
          <w:lang w:val="fi-FI"/>
        </w:rPr>
        <w:t xml:space="preserve">Alur Real di Aplikasi: </w:t>
      </w:r>
      <w:r w:rsidRPr="00946B25">
        <w:rPr>
          <w:rFonts w:ascii="Times New Roman" w:hAnsi="Times New Roman" w:cs="Times New Roman"/>
          <w:i/>
          <w:color w:val="334155"/>
          <w:lang w:val="fi-FI"/>
        </w:rPr>
        <w:t>Alur interaksi beranda utama dan navigasi pintasan:</w:t>
      </w:r>
    </w:p>
    <w:p w14:paraId="668D7AB1" w14:textId="4E8D0ECC" w:rsidR="004C6D3C" w:rsidRPr="00AC0EBE" w:rsidRDefault="00000000" w:rsidP="00AC0EBE">
      <w:pPr>
        <w:spacing w:before="60" w:after="80"/>
        <w:ind w:left="360"/>
        <w:jc w:val="both"/>
        <w:rPr>
          <w:rFonts w:ascii="Times New Roman" w:hAnsi="Times New Roman" w:cs="Times New Roman"/>
          <w:bCs/>
          <w:lang w:val="fi-FI"/>
        </w:rPr>
      </w:pPr>
      <w:r w:rsidRPr="00AC0EBE">
        <w:rPr>
          <w:rFonts w:ascii="Times New Roman" w:hAnsi="Times New Roman" w:cs="Times New Roman"/>
          <w:bCs/>
          <w:color w:val="0F172A"/>
          <w:lang w:val="fi-FI"/>
        </w:rPr>
        <w:t xml:space="preserve">- Tahap 1 </w:t>
      </w:r>
      <w:r w:rsidR="00AC0EBE" w:rsidRPr="00AC0EBE">
        <w:rPr>
          <w:rFonts w:ascii="Times New Roman" w:hAnsi="Times New Roman" w:cs="Times New Roman"/>
          <w:bCs/>
          <w:color w:val="0F172A"/>
          <w:lang w:val="fi-FI"/>
        </w:rPr>
        <w:t>(</w:t>
      </w:r>
      <w:r w:rsidRPr="00AC0EBE">
        <w:rPr>
          <w:rFonts w:ascii="Times New Roman" w:hAnsi="Times New Roman" w:cs="Times New Roman"/>
          <w:bCs/>
          <w:color w:val="1E293B"/>
          <w:lang w:val="fi-FI"/>
        </w:rPr>
        <w:t>Mendarat di Beranda</w:t>
      </w:r>
      <w:r w:rsidR="00AC0EBE" w:rsidRPr="00AC0EBE">
        <w:rPr>
          <w:rFonts w:ascii="Times New Roman" w:hAnsi="Times New Roman" w:cs="Times New Roman"/>
          <w:bCs/>
          <w:color w:val="1E293B"/>
          <w:lang w:val="fi-FI"/>
        </w:rPr>
        <w:t>)</w:t>
      </w:r>
      <w:r w:rsidRPr="00AC0EBE">
        <w:rPr>
          <w:rFonts w:ascii="Times New Roman" w:hAnsi="Times New Roman" w:cs="Times New Roman"/>
          <w:bCs/>
          <w:color w:val="1E293B"/>
          <w:lang w:val="fi-FI"/>
        </w:rPr>
        <w:t xml:space="preserve">: </w:t>
      </w:r>
      <w:r w:rsidRPr="00AC0EBE">
        <w:rPr>
          <w:rFonts w:ascii="Times New Roman" w:hAnsi="Times New Roman" w:cs="Times New Roman"/>
          <w:bCs/>
          <w:lang w:val="fi-FI"/>
        </w:rPr>
        <w:t>Pengguna berada di layar HomeScreen dengan Tab Bar mengambang (floating) di bagian bawa</w:t>
      </w:r>
      <w:r w:rsidR="00BC2184">
        <w:rPr>
          <w:rFonts w:ascii="Times New Roman" w:hAnsi="Times New Roman" w:cs="Times New Roman"/>
          <w:bCs/>
          <w:lang w:val="fi-FI"/>
        </w:rPr>
        <w:t>h</w:t>
      </w:r>
      <w:r w:rsidRPr="00AC0EBE">
        <w:rPr>
          <w:rFonts w:ascii="Times New Roman" w:hAnsi="Times New Roman" w:cs="Times New Roman"/>
          <w:bCs/>
          <w:lang w:val="fi-FI"/>
        </w:rPr>
        <w:t>.</w:t>
      </w:r>
    </w:p>
    <w:p w14:paraId="5CA8B4FC" w14:textId="686412D1" w:rsidR="004C6D3C" w:rsidRPr="00AC0EBE" w:rsidRDefault="00000000" w:rsidP="00AC0EBE">
      <w:pPr>
        <w:spacing w:before="60" w:after="80"/>
        <w:ind w:left="360"/>
        <w:jc w:val="both"/>
        <w:rPr>
          <w:rFonts w:ascii="Times New Roman" w:hAnsi="Times New Roman" w:cs="Times New Roman"/>
          <w:bCs/>
          <w:lang w:val="fi-FI"/>
        </w:rPr>
      </w:pPr>
      <w:r w:rsidRPr="00AC0EBE">
        <w:rPr>
          <w:rFonts w:ascii="Times New Roman" w:hAnsi="Times New Roman" w:cs="Times New Roman"/>
          <w:bCs/>
          <w:color w:val="0F172A"/>
          <w:lang w:val="fi-FI"/>
        </w:rPr>
        <w:t xml:space="preserve">- Tahap 2 </w:t>
      </w:r>
      <w:r w:rsidR="00AC0EBE" w:rsidRPr="00AC0EBE">
        <w:rPr>
          <w:rFonts w:ascii="Times New Roman" w:hAnsi="Times New Roman" w:cs="Times New Roman"/>
          <w:bCs/>
          <w:color w:val="0F172A"/>
          <w:lang w:val="fi-FI"/>
        </w:rPr>
        <w:t>(</w:t>
      </w:r>
      <w:r w:rsidRPr="00AC0EBE">
        <w:rPr>
          <w:rFonts w:ascii="Times New Roman" w:hAnsi="Times New Roman" w:cs="Times New Roman"/>
          <w:bCs/>
          <w:color w:val="1E293B"/>
          <w:lang w:val="fi-FI"/>
        </w:rPr>
        <w:t>Header Personal &amp; Tanggal</w:t>
      </w:r>
      <w:r w:rsidR="00AC0EBE" w:rsidRPr="00AC0EBE">
        <w:rPr>
          <w:rFonts w:ascii="Times New Roman" w:hAnsi="Times New Roman" w:cs="Times New Roman"/>
          <w:bCs/>
          <w:color w:val="1E293B"/>
          <w:lang w:val="fi-FI"/>
        </w:rPr>
        <w:t>)</w:t>
      </w:r>
      <w:r w:rsidRPr="00AC0EBE">
        <w:rPr>
          <w:rFonts w:ascii="Times New Roman" w:hAnsi="Times New Roman" w:cs="Times New Roman"/>
          <w:bCs/>
          <w:color w:val="1E293B"/>
          <w:lang w:val="fi-FI"/>
        </w:rPr>
        <w:t xml:space="preserve">: </w:t>
      </w:r>
      <w:r w:rsidRPr="00AC0EBE">
        <w:rPr>
          <w:rFonts w:ascii="Times New Roman" w:hAnsi="Times New Roman" w:cs="Times New Roman"/>
          <w:bCs/>
          <w:lang w:val="fi-FI"/>
        </w:rPr>
        <w:t>Bagian atas menampilkan logo PALTI FX, tanggal hari ini (contoh: '11 Okt'), dan salam personal otomatis ('Selamat Pagi / Siang / Malam, Trader PALTI FX').</w:t>
      </w:r>
    </w:p>
    <w:p w14:paraId="4F341BD6" w14:textId="26004705" w:rsidR="004C6D3C" w:rsidRPr="00AC0EBE" w:rsidRDefault="00000000" w:rsidP="00AC0EBE">
      <w:pPr>
        <w:spacing w:before="60" w:after="80"/>
        <w:ind w:left="360"/>
        <w:jc w:val="both"/>
        <w:rPr>
          <w:rFonts w:ascii="Times New Roman" w:hAnsi="Times New Roman" w:cs="Times New Roman"/>
          <w:bCs/>
          <w:lang w:val="fi-FI"/>
        </w:rPr>
      </w:pPr>
      <w:r w:rsidRPr="00AC0EBE">
        <w:rPr>
          <w:rFonts w:ascii="Times New Roman" w:hAnsi="Times New Roman" w:cs="Times New Roman"/>
          <w:bCs/>
          <w:color w:val="0F172A"/>
          <w:lang w:val="fi-FI"/>
        </w:rPr>
        <w:t xml:space="preserve">- Tahap 3 </w:t>
      </w:r>
      <w:r w:rsidR="00AC0EBE" w:rsidRPr="00AC0EBE">
        <w:rPr>
          <w:rFonts w:ascii="Times New Roman" w:hAnsi="Times New Roman" w:cs="Times New Roman"/>
          <w:bCs/>
          <w:color w:val="1E293B"/>
          <w:lang w:val="fi-FI"/>
        </w:rPr>
        <w:t>(</w:t>
      </w:r>
      <w:r w:rsidRPr="00AC0EBE">
        <w:rPr>
          <w:rFonts w:ascii="Times New Roman" w:hAnsi="Times New Roman" w:cs="Times New Roman"/>
          <w:bCs/>
          <w:color w:val="1E293B"/>
          <w:lang w:val="fi-FI"/>
        </w:rPr>
        <w:t>Interaksi Hero Progres Belajar</w:t>
      </w:r>
      <w:r w:rsidR="00AC0EBE" w:rsidRPr="00AC0EBE">
        <w:rPr>
          <w:rFonts w:ascii="Times New Roman" w:hAnsi="Times New Roman" w:cs="Times New Roman"/>
          <w:bCs/>
          <w:color w:val="1E293B"/>
          <w:lang w:val="fi-FI"/>
        </w:rPr>
        <w:t>)</w:t>
      </w:r>
      <w:r w:rsidRPr="00AC0EBE">
        <w:rPr>
          <w:rFonts w:ascii="Times New Roman" w:hAnsi="Times New Roman" w:cs="Times New Roman"/>
          <w:bCs/>
          <w:color w:val="1E293B"/>
          <w:lang w:val="fi-FI"/>
        </w:rPr>
        <w:t xml:space="preserve">: </w:t>
      </w:r>
      <w:r w:rsidR="00BC2184">
        <w:rPr>
          <w:rFonts w:ascii="Times New Roman" w:hAnsi="Times New Roman" w:cs="Times New Roman"/>
          <w:bCs/>
          <w:color w:val="1E293B"/>
          <w:lang w:val="fi-FI"/>
        </w:rPr>
        <w:t xml:space="preserve">Card </w:t>
      </w:r>
      <w:r w:rsidRPr="00AC0EBE">
        <w:rPr>
          <w:rFonts w:ascii="Times New Roman" w:hAnsi="Times New Roman" w:cs="Times New Roman"/>
          <w:bCs/>
          <w:lang w:val="fi-FI"/>
        </w:rPr>
        <w:t xml:space="preserve">menampilkan ProgressRing (persentase materi selesai dari ALL_LESSONS) dan judul materi berikutnya (nextLesson). Pengguna </w:t>
      </w:r>
      <w:r w:rsidR="00BC2184">
        <w:rPr>
          <w:rFonts w:ascii="Times New Roman" w:hAnsi="Times New Roman" w:cs="Times New Roman"/>
          <w:bCs/>
          <w:lang w:val="fi-FI"/>
        </w:rPr>
        <w:t>menekan</w:t>
      </w:r>
      <w:r w:rsidRPr="00AC0EBE">
        <w:rPr>
          <w:rFonts w:ascii="Times New Roman" w:hAnsi="Times New Roman" w:cs="Times New Roman"/>
          <w:bCs/>
          <w:lang w:val="fi-FI"/>
        </w:rPr>
        <w:t xml:space="preserve"> </w:t>
      </w:r>
      <w:r w:rsidR="00BC2184">
        <w:rPr>
          <w:rFonts w:ascii="Times New Roman" w:hAnsi="Times New Roman" w:cs="Times New Roman"/>
          <w:bCs/>
          <w:lang w:val="fi-FI"/>
        </w:rPr>
        <w:t>button</w:t>
      </w:r>
      <w:r w:rsidRPr="00AC0EBE">
        <w:rPr>
          <w:rFonts w:ascii="Times New Roman" w:hAnsi="Times New Roman" w:cs="Times New Roman"/>
          <w:bCs/>
          <w:lang w:val="fi-FI"/>
        </w:rPr>
        <w:t xml:space="preserve"> 'Mulai materi / Lanjutkan': Sistem otomatis berpindah ke tab Edukasi langsung membuka materi terkait (LessonScreen).</w:t>
      </w:r>
    </w:p>
    <w:p w14:paraId="1D1CB6FD" w14:textId="53FED00F" w:rsidR="004C6D3C" w:rsidRPr="00AC0EBE" w:rsidRDefault="00000000" w:rsidP="00AC0EBE">
      <w:pPr>
        <w:spacing w:before="60" w:after="80"/>
        <w:ind w:left="360"/>
        <w:jc w:val="both"/>
        <w:rPr>
          <w:rFonts w:ascii="Times New Roman" w:hAnsi="Times New Roman" w:cs="Times New Roman"/>
          <w:bCs/>
          <w:lang w:val="fi-FI"/>
        </w:rPr>
      </w:pPr>
      <w:r w:rsidRPr="00AC0EBE">
        <w:rPr>
          <w:rFonts w:ascii="Times New Roman" w:hAnsi="Times New Roman" w:cs="Times New Roman"/>
          <w:bCs/>
          <w:color w:val="0F172A"/>
          <w:lang w:val="fi-FI"/>
        </w:rPr>
        <w:t xml:space="preserve">- Tahap 4 </w:t>
      </w:r>
      <w:r w:rsidR="00AC0EBE" w:rsidRPr="00AC0EBE">
        <w:rPr>
          <w:rFonts w:ascii="Times New Roman" w:hAnsi="Times New Roman" w:cs="Times New Roman"/>
          <w:bCs/>
          <w:color w:val="1E293B"/>
          <w:lang w:val="fi-FI"/>
        </w:rPr>
        <w:t>(</w:t>
      </w:r>
      <w:r w:rsidRPr="00AC0EBE">
        <w:rPr>
          <w:rFonts w:ascii="Times New Roman" w:hAnsi="Times New Roman" w:cs="Times New Roman"/>
          <w:bCs/>
          <w:color w:val="1E293B"/>
          <w:lang w:val="fi-FI"/>
        </w:rPr>
        <w:t>Pintasan Cepat Kalkulator</w:t>
      </w:r>
      <w:r w:rsidR="00AC0EBE" w:rsidRPr="00AC0EBE">
        <w:rPr>
          <w:rFonts w:ascii="Times New Roman" w:hAnsi="Times New Roman" w:cs="Times New Roman"/>
          <w:bCs/>
          <w:color w:val="1E293B"/>
          <w:lang w:val="fi-FI"/>
        </w:rPr>
        <w:t xml:space="preserve"> - </w:t>
      </w:r>
      <w:r w:rsidRPr="00AC0EBE">
        <w:rPr>
          <w:rFonts w:ascii="Times New Roman" w:hAnsi="Times New Roman" w:cs="Times New Roman"/>
          <w:bCs/>
          <w:color w:val="1E293B"/>
          <w:lang w:val="fi-FI"/>
        </w:rPr>
        <w:t xml:space="preserve">Quick Tools): </w:t>
      </w:r>
      <w:r w:rsidRPr="00AC0EBE">
        <w:rPr>
          <w:rFonts w:ascii="Times New Roman" w:hAnsi="Times New Roman" w:cs="Times New Roman"/>
          <w:bCs/>
          <w:lang w:val="fi-FI"/>
        </w:rPr>
        <w:t>Pengguna melihat deretan 6 tombol alat cepat: Lot Size, Risk Reward, Nilai Pip, Margin, Profit Loss, Compound. Mengklik salah satu ikon langsung memindahkan pengguna ke kalkulator tersebut di tab Kalkulator.</w:t>
      </w:r>
    </w:p>
    <w:p w14:paraId="71A4BE01" w14:textId="33B9B25E" w:rsidR="004C6D3C" w:rsidRPr="00AC0EBE" w:rsidRDefault="00000000" w:rsidP="00AC0EBE">
      <w:pPr>
        <w:spacing w:before="60" w:after="80"/>
        <w:ind w:left="360"/>
        <w:jc w:val="both"/>
        <w:rPr>
          <w:rFonts w:ascii="Times New Roman" w:hAnsi="Times New Roman" w:cs="Times New Roman"/>
          <w:bCs/>
          <w:lang w:val="it-IT"/>
        </w:rPr>
      </w:pPr>
      <w:r w:rsidRPr="00AC0EBE">
        <w:rPr>
          <w:rFonts w:ascii="Times New Roman" w:hAnsi="Times New Roman" w:cs="Times New Roman"/>
          <w:bCs/>
          <w:color w:val="0F172A"/>
          <w:lang w:val="sv-SE"/>
        </w:rPr>
        <w:t xml:space="preserve">- Tahap 5 </w:t>
      </w:r>
      <w:r w:rsidR="00AC0EBE" w:rsidRPr="00AC0EBE">
        <w:rPr>
          <w:rFonts w:ascii="Times New Roman" w:hAnsi="Times New Roman" w:cs="Times New Roman"/>
          <w:bCs/>
          <w:color w:val="1E293B"/>
          <w:lang w:val="sv-SE"/>
        </w:rPr>
        <w:t>(</w:t>
      </w:r>
      <w:r w:rsidRPr="00AC0EBE">
        <w:rPr>
          <w:rFonts w:ascii="Times New Roman" w:hAnsi="Times New Roman" w:cs="Times New Roman"/>
          <w:bCs/>
          <w:color w:val="1E293B"/>
          <w:lang w:val="sv-SE"/>
        </w:rPr>
        <w:t xml:space="preserve">Pemantauan Pasar Hari Ini </w:t>
      </w:r>
      <w:r w:rsidR="00AC0EBE" w:rsidRPr="00AC0EBE">
        <w:rPr>
          <w:rFonts w:ascii="Times New Roman" w:hAnsi="Times New Roman" w:cs="Times New Roman"/>
          <w:bCs/>
          <w:color w:val="1E293B"/>
          <w:lang w:val="sv-SE"/>
        </w:rPr>
        <w:t xml:space="preserve">- </w:t>
      </w:r>
      <w:r w:rsidRPr="00AC0EBE">
        <w:rPr>
          <w:rFonts w:ascii="Times New Roman" w:hAnsi="Times New Roman" w:cs="Times New Roman"/>
          <w:bCs/>
          <w:color w:val="1E293B"/>
          <w:lang w:val="sv-SE"/>
        </w:rPr>
        <w:t xml:space="preserve">Market Sessions): </w:t>
      </w:r>
      <w:r w:rsidRPr="00AC0EBE">
        <w:rPr>
          <w:rFonts w:ascii="Times New Roman" w:hAnsi="Times New Roman" w:cs="Times New Roman"/>
          <w:bCs/>
          <w:lang w:val="sv-SE"/>
        </w:rPr>
        <w:t xml:space="preserve">Pengguna menggulir ke widget 'Pasar Hari Ini'. </w:t>
      </w:r>
      <w:r w:rsidRPr="00AC0EBE">
        <w:rPr>
          <w:rFonts w:ascii="Times New Roman" w:hAnsi="Times New Roman" w:cs="Times New Roman"/>
          <w:bCs/>
          <w:lang w:val="it-IT"/>
        </w:rPr>
        <w:t>Sistem menampilkan 4 sesi utama dunia secara realtime (src/lib/sessions.ts):</w:t>
      </w:r>
    </w:p>
    <w:p w14:paraId="581A321C" w14:textId="77777777" w:rsidR="004C6D3C" w:rsidRPr="00AC0EBE" w:rsidRDefault="00000000" w:rsidP="00AC0EBE">
      <w:pPr>
        <w:spacing w:before="40" w:after="60"/>
        <w:ind w:left="576"/>
        <w:jc w:val="both"/>
        <w:rPr>
          <w:rFonts w:ascii="Times New Roman" w:hAnsi="Times New Roman" w:cs="Times New Roman"/>
          <w:bCs/>
        </w:rPr>
      </w:pPr>
      <w:r w:rsidRPr="00AC0EBE">
        <w:rPr>
          <w:rFonts w:ascii="Times New Roman" w:hAnsi="Times New Roman" w:cs="Times New Roman"/>
          <w:bCs/>
          <w:color w:val="64748B"/>
        </w:rPr>
        <w:t xml:space="preserve">- </w:t>
      </w:r>
      <w:r w:rsidRPr="00AC0EBE">
        <w:rPr>
          <w:rFonts w:ascii="Times New Roman" w:hAnsi="Times New Roman" w:cs="Times New Roman"/>
          <w:bCs/>
          <w:color w:val="0F172A"/>
        </w:rPr>
        <w:t xml:space="preserve">Sesi Sydney (04.00 - 13.00 WIB): </w:t>
      </w:r>
      <w:r w:rsidRPr="00AC0EBE">
        <w:rPr>
          <w:rFonts w:ascii="Times New Roman" w:hAnsi="Times New Roman" w:cs="Times New Roman"/>
          <w:bCs/>
        </w:rPr>
        <w:t>Badge status Buka/Tutup pasar Australia.</w:t>
      </w:r>
    </w:p>
    <w:p w14:paraId="00013EDB" w14:textId="77777777" w:rsidR="004C6D3C" w:rsidRPr="00AC0EBE" w:rsidRDefault="00000000" w:rsidP="00AC0EBE">
      <w:pPr>
        <w:spacing w:before="40" w:after="60"/>
        <w:ind w:left="576"/>
        <w:jc w:val="both"/>
        <w:rPr>
          <w:rFonts w:ascii="Times New Roman" w:hAnsi="Times New Roman" w:cs="Times New Roman"/>
          <w:bCs/>
        </w:rPr>
      </w:pPr>
      <w:r w:rsidRPr="00AC0EBE">
        <w:rPr>
          <w:rFonts w:ascii="Times New Roman" w:hAnsi="Times New Roman" w:cs="Times New Roman"/>
          <w:bCs/>
          <w:color w:val="64748B"/>
        </w:rPr>
        <w:t xml:space="preserve">- </w:t>
      </w:r>
      <w:r w:rsidRPr="00AC0EBE">
        <w:rPr>
          <w:rFonts w:ascii="Times New Roman" w:hAnsi="Times New Roman" w:cs="Times New Roman"/>
          <w:bCs/>
          <w:color w:val="0F172A"/>
        </w:rPr>
        <w:t xml:space="preserve">Sesi Tokyo (07.00 - 16.00 WIB): </w:t>
      </w:r>
      <w:r w:rsidRPr="00AC0EBE">
        <w:rPr>
          <w:rFonts w:ascii="Times New Roman" w:hAnsi="Times New Roman" w:cs="Times New Roman"/>
          <w:bCs/>
        </w:rPr>
        <w:t>Badge status Buka/Tutup pasar Asia.</w:t>
      </w:r>
    </w:p>
    <w:p w14:paraId="4AD51380" w14:textId="77777777" w:rsidR="004C6D3C" w:rsidRPr="00AC0EBE" w:rsidRDefault="00000000" w:rsidP="00AC0EBE">
      <w:pPr>
        <w:spacing w:before="40" w:after="60"/>
        <w:ind w:left="576"/>
        <w:jc w:val="both"/>
        <w:rPr>
          <w:rFonts w:ascii="Times New Roman" w:hAnsi="Times New Roman" w:cs="Times New Roman"/>
          <w:bCs/>
        </w:rPr>
      </w:pPr>
      <w:r w:rsidRPr="00AC0EBE">
        <w:rPr>
          <w:rFonts w:ascii="Times New Roman" w:hAnsi="Times New Roman" w:cs="Times New Roman"/>
          <w:bCs/>
          <w:color w:val="64748B"/>
        </w:rPr>
        <w:t xml:space="preserve">- </w:t>
      </w:r>
      <w:r w:rsidRPr="00AC0EBE">
        <w:rPr>
          <w:rFonts w:ascii="Times New Roman" w:hAnsi="Times New Roman" w:cs="Times New Roman"/>
          <w:bCs/>
          <w:color w:val="0F172A"/>
        </w:rPr>
        <w:t xml:space="preserve">Sesi London (14.00 - 23.00 WIB): </w:t>
      </w:r>
      <w:r w:rsidRPr="00AC0EBE">
        <w:rPr>
          <w:rFonts w:ascii="Times New Roman" w:hAnsi="Times New Roman" w:cs="Times New Roman"/>
          <w:bCs/>
        </w:rPr>
        <w:t>Badge status Buka/Tutup pasar Eropa.</w:t>
      </w:r>
    </w:p>
    <w:p w14:paraId="6B59FB54" w14:textId="77777777" w:rsidR="004C6D3C" w:rsidRPr="00AC0EBE" w:rsidRDefault="00000000" w:rsidP="00AC0EBE">
      <w:pPr>
        <w:spacing w:before="40" w:after="60"/>
        <w:ind w:left="576"/>
        <w:jc w:val="both"/>
        <w:rPr>
          <w:rFonts w:ascii="Times New Roman" w:hAnsi="Times New Roman" w:cs="Times New Roman"/>
          <w:bCs/>
        </w:rPr>
      </w:pPr>
      <w:r w:rsidRPr="00AC0EBE">
        <w:rPr>
          <w:rFonts w:ascii="Times New Roman" w:hAnsi="Times New Roman" w:cs="Times New Roman"/>
          <w:bCs/>
          <w:color w:val="64748B"/>
        </w:rPr>
        <w:t xml:space="preserve">- </w:t>
      </w:r>
      <w:r w:rsidRPr="00AC0EBE">
        <w:rPr>
          <w:rFonts w:ascii="Times New Roman" w:hAnsi="Times New Roman" w:cs="Times New Roman"/>
          <w:bCs/>
          <w:color w:val="0F172A"/>
        </w:rPr>
        <w:t xml:space="preserve">Sesi New York (19.00 - 04.00 WIB): </w:t>
      </w:r>
      <w:r w:rsidRPr="00AC0EBE">
        <w:rPr>
          <w:rFonts w:ascii="Times New Roman" w:hAnsi="Times New Roman" w:cs="Times New Roman"/>
          <w:bCs/>
        </w:rPr>
        <w:t>Badge status Buka/Tutup pasar Amerika.</w:t>
      </w:r>
    </w:p>
    <w:p w14:paraId="760BA772" w14:textId="77777777" w:rsidR="004C6D3C" w:rsidRPr="00AC0EBE" w:rsidRDefault="00000000" w:rsidP="00AC0EBE">
      <w:pPr>
        <w:spacing w:before="40" w:after="60"/>
        <w:ind w:left="576"/>
        <w:jc w:val="both"/>
        <w:rPr>
          <w:rFonts w:ascii="Times New Roman" w:hAnsi="Times New Roman" w:cs="Times New Roman"/>
          <w:bCs/>
        </w:rPr>
      </w:pPr>
      <w:r w:rsidRPr="00AC0EBE">
        <w:rPr>
          <w:rFonts w:ascii="Times New Roman" w:hAnsi="Times New Roman" w:cs="Times New Roman"/>
          <w:bCs/>
          <w:color w:val="64748B"/>
        </w:rPr>
        <w:t xml:space="preserve">- </w:t>
      </w:r>
      <w:r w:rsidRPr="00AC0EBE">
        <w:rPr>
          <w:rFonts w:ascii="Times New Roman" w:hAnsi="Times New Roman" w:cs="Times New Roman"/>
          <w:bCs/>
          <w:color w:val="0F172A"/>
        </w:rPr>
        <w:t xml:space="preserve">Indikator Overlap: </w:t>
      </w:r>
      <w:r w:rsidRPr="00AC0EBE">
        <w:rPr>
          <w:rFonts w:ascii="Times New Roman" w:hAnsi="Times New Roman" w:cs="Times New Roman"/>
          <w:bCs/>
        </w:rPr>
        <w:t>Penanda khusus saat sesi London &amp; New York bersamaan aktif di malam hari WIB untuk volatilitas tertinggi.</w:t>
      </w:r>
    </w:p>
    <w:p w14:paraId="3823A9D7" w14:textId="120FA06A" w:rsidR="004C6D3C" w:rsidRPr="00AC0EBE" w:rsidRDefault="00000000" w:rsidP="00AC0EBE">
      <w:pPr>
        <w:spacing w:before="60" w:after="80"/>
        <w:ind w:left="360"/>
        <w:jc w:val="both"/>
        <w:rPr>
          <w:rFonts w:ascii="Times New Roman" w:hAnsi="Times New Roman" w:cs="Times New Roman"/>
          <w:bCs/>
        </w:rPr>
      </w:pPr>
      <w:r w:rsidRPr="00AC0EBE">
        <w:rPr>
          <w:rFonts w:ascii="Times New Roman" w:hAnsi="Times New Roman" w:cs="Times New Roman"/>
          <w:bCs/>
          <w:color w:val="0F172A"/>
        </w:rPr>
        <w:t xml:space="preserve">- Tahap 6 </w:t>
      </w:r>
      <w:r w:rsidR="00AC0EBE" w:rsidRPr="00AC0EBE">
        <w:rPr>
          <w:rFonts w:ascii="Times New Roman" w:hAnsi="Times New Roman" w:cs="Times New Roman"/>
          <w:bCs/>
          <w:color w:val="1E293B"/>
        </w:rPr>
        <w:t>(</w:t>
      </w:r>
      <w:r w:rsidRPr="00AC0EBE">
        <w:rPr>
          <w:rFonts w:ascii="Times New Roman" w:hAnsi="Times New Roman" w:cs="Times New Roman"/>
          <w:bCs/>
          <w:color w:val="1E293B"/>
        </w:rPr>
        <w:t>Pintasan Performa Jurnal</w:t>
      </w:r>
      <w:r w:rsidR="00AC0EBE" w:rsidRPr="00AC0EBE">
        <w:rPr>
          <w:rFonts w:ascii="Times New Roman" w:hAnsi="Times New Roman" w:cs="Times New Roman"/>
          <w:bCs/>
          <w:color w:val="1E293B"/>
        </w:rPr>
        <w:t>)</w:t>
      </w:r>
      <w:r w:rsidRPr="00AC0EBE">
        <w:rPr>
          <w:rFonts w:ascii="Times New Roman" w:hAnsi="Times New Roman" w:cs="Times New Roman"/>
          <w:bCs/>
          <w:color w:val="1E293B"/>
        </w:rPr>
        <w:t xml:space="preserve">: </w:t>
      </w:r>
      <w:r w:rsidR="00BC2184">
        <w:rPr>
          <w:rFonts w:ascii="Times New Roman" w:hAnsi="Times New Roman" w:cs="Times New Roman"/>
          <w:bCs/>
        </w:rPr>
        <w:t>Card</w:t>
      </w:r>
      <w:r w:rsidRPr="00AC0EBE">
        <w:rPr>
          <w:rFonts w:ascii="Times New Roman" w:hAnsi="Times New Roman" w:cs="Times New Roman"/>
          <w:bCs/>
        </w:rPr>
        <w:t xml:space="preserve"> 'Performa Kamu' menampilkan net profit/loss (signedUsd), win rate %, dan kurva ekuitas mini (EquityChart). Mengklik kartu ini langsung membawa pengguna ke tab Jurnal.</w:t>
      </w:r>
    </w:p>
    <w:p w14:paraId="4B376676" w14:textId="2470F1CB" w:rsidR="004C6D3C" w:rsidRPr="00946B25" w:rsidRDefault="00000000">
      <w:pPr>
        <w:pStyle w:val="Heading2"/>
        <w:rPr>
          <w:rFonts w:ascii="Times New Roman" w:hAnsi="Times New Roman" w:cs="Times New Roman"/>
        </w:rPr>
      </w:pPr>
      <w:r w:rsidRPr="00946B25">
        <w:rPr>
          <w:rFonts w:ascii="Times New Roman" w:hAnsi="Times New Roman" w:cs="Times New Roman"/>
        </w:rPr>
        <w:lastRenderedPageBreak/>
        <w:t>2.3 Subbab: Alur Kurikulum &amp; Edu Screens</w:t>
      </w:r>
    </w:p>
    <w:p w14:paraId="2762900A" w14:textId="77777777" w:rsidR="004C6D3C" w:rsidRPr="00946B25" w:rsidRDefault="00000000" w:rsidP="00BC2184">
      <w:pPr>
        <w:spacing w:before="40" w:after="60"/>
        <w:ind w:left="360"/>
        <w:jc w:val="both"/>
        <w:rPr>
          <w:rFonts w:ascii="Times New Roman" w:hAnsi="Times New Roman" w:cs="Times New Roman"/>
        </w:rPr>
      </w:pPr>
      <w:r w:rsidRPr="00946B25">
        <w:rPr>
          <w:rFonts w:ascii="Times New Roman" w:hAnsi="Times New Roman" w:cs="Times New Roman"/>
          <w:b/>
          <w:color w:val="64748B"/>
        </w:rPr>
        <w:t xml:space="preserve">- </w:t>
      </w:r>
      <w:r w:rsidRPr="00946B25">
        <w:rPr>
          <w:rFonts w:ascii="Times New Roman" w:hAnsi="Times New Roman" w:cs="Times New Roman"/>
          <w:b/>
          <w:color w:val="0F172A"/>
        </w:rPr>
        <w:t xml:space="preserve">Pernyataan User Story: </w:t>
      </w:r>
      <w:r w:rsidRPr="00946B25">
        <w:rPr>
          <w:rFonts w:ascii="Times New Roman" w:hAnsi="Times New Roman" w:cs="Times New Roman"/>
        </w:rPr>
        <w:t>Sebagai trader, saya ingin mempelajari materi trading berjenjang dari dasar hingga mahir, membaca artikel terstruktur, menonton video penjelasan terintegrasi, dan melacak status bab selesai secara otomatis.</w:t>
      </w:r>
    </w:p>
    <w:p w14:paraId="2F10B1B8" w14:textId="77777777" w:rsidR="004C6D3C" w:rsidRPr="00946B25" w:rsidRDefault="00000000" w:rsidP="00BC2184">
      <w:pPr>
        <w:spacing w:before="40" w:after="60"/>
        <w:ind w:left="360"/>
        <w:jc w:val="both"/>
        <w:rPr>
          <w:rFonts w:ascii="Times New Roman" w:hAnsi="Times New Roman" w:cs="Times New Roman"/>
        </w:rPr>
      </w:pPr>
      <w:r w:rsidRPr="00946B25">
        <w:rPr>
          <w:rFonts w:ascii="Times New Roman" w:hAnsi="Times New Roman" w:cs="Times New Roman"/>
          <w:b/>
          <w:color w:val="64748B"/>
        </w:rPr>
        <w:t xml:space="preserve">- </w:t>
      </w:r>
      <w:r w:rsidRPr="00946B25">
        <w:rPr>
          <w:rFonts w:ascii="Times New Roman" w:hAnsi="Times New Roman" w:cs="Times New Roman"/>
          <w:b/>
          <w:color w:val="0F172A"/>
        </w:rPr>
        <w:t xml:space="preserve">Komponen Kode Terkait: </w:t>
      </w:r>
      <w:r w:rsidRPr="00946B25">
        <w:rPr>
          <w:rFonts w:ascii="Times New Roman" w:hAnsi="Times New Roman" w:cs="Times New Roman"/>
        </w:rPr>
        <w:t>src/screens/EduScreens.tsx (EduScreen, ModuleScreen, LessonScreen, RichText), src/data/modules.ts</w:t>
      </w:r>
    </w:p>
    <w:p w14:paraId="1D828278" w14:textId="77777777" w:rsidR="004C6D3C" w:rsidRPr="00946B25" w:rsidRDefault="00000000" w:rsidP="00BC2184">
      <w:pPr>
        <w:spacing w:before="100" w:after="100"/>
        <w:ind w:left="288"/>
        <w:jc w:val="both"/>
        <w:rPr>
          <w:rFonts w:ascii="Times New Roman" w:hAnsi="Times New Roman" w:cs="Times New Roman"/>
        </w:rPr>
      </w:pPr>
      <w:r w:rsidRPr="00946B25">
        <w:rPr>
          <w:rFonts w:ascii="Times New Roman" w:hAnsi="Times New Roman" w:cs="Times New Roman"/>
          <w:b/>
          <w:color w:val="B8860B"/>
        </w:rPr>
        <w:t xml:space="preserve">Alur Real di Aplikasi: </w:t>
      </w:r>
      <w:r w:rsidRPr="00946B25">
        <w:rPr>
          <w:rFonts w:ascii="Times New Roman" w:hAnsi="Times New Roman" w:cs="Times New Roman"/>
          <w:i/>
          <w:color w:val="334155"/>
        </w:rPr>
        <w:t>Alur penjelajahan modul, pembacaan materi, dan penyelesaian bab:</w:t>
      </w:r>
    </w:p>
    <w:p w14:paraId="32D3F9D1" w14:textId="6CAE0877" w:rsidR="004C6D3C" w:rsidRPr="00BC2184" w:rsidRDefault="00000000" w:rsidP="00BC2184">
      <w:pPr>
        <w:spacing w:before="60" w:after="80"/>
        <w:ind w:left="360"/>
        <w:jc w:val="both"/>
        <w:rPr>
          <w:rFonts w:ascii="Times New Roman" w:hAnsi="Times New Roman" w:cs="Times New Roman"/>
          <w:bCs/>
          <w:lang w:val="sv-SE"/>
        </w:rPr>
      </w:pPr>
      <w:r w:rsidRPr="00BC2184">
        <w:rPr>
          <w:rFonts w:ascii="Times New Roman" w:hAnsi="Times New Roman" w:cs="Times New Roman"/>
          <w:bCs/>
          <w:color w:val="0F172A"/>
          <w:lang w:val="fi-FI"/>
        </w:rPr>
        <w:t xml:space="preserve">- Tahap 1 </w:t>
      </w:r>
      <w:r w:rsidR="00BC2184">
        <w:rPr>
          <w:rFonts w:ascii="Times New Roman" w:hAnsi="Times New Roman" w:cs="Times New Roman"/>
          <w:bCs/>
          <w:color w:val="1E293B"/>
          <w:lang w:val="fi-FI"/>
        </w:rPr>
        <w:t>(</w:t>
      </w:r>
      <w:r w:rsidRPr="00BC2184">
        <w:rPr>
          <w:rFonts w:ascii="Times New Roman" w:hAnsi="Times New Roman" w:cs="Times New Roman"/>
          <w:bCs/>
          <w:color w:val="1E293B"/>
          <w:lang w:val="fi-FI"/>
        </w:rPr>
        <w:t xml:space="preserve">Buka Tab Edukasi </w:t>
      </w:r>
      <w:r w:rsidR="00BC2184">
        <w:rPr>
          <w:rFonts w:ascii="Times New Roman" w:hAnsi="Times New Roman" w:cs="Times New Roman"/>
          <w:bCs/>
          <w:color w:val="1E293B"/>
          <w:lang w:val="fi-FI"/>
        </w:rPr>
        <w:t xml:space="preserve">- </w:t>
      </w:r>
      <w:r w:rsidRPr="00BC2184">
        <w:rPr>
          <w:rFonts w:ascii="Times New Roman" w:hAnsi="Times New Roman" w:cs="Times New Roman"/>
          <w:bCs/>
          <w:color w:val="1E293B"/>
          <w:lang w:val="fi-FI"/>
        </w:rPr>
        <w:t xml:space="preserve">EduScreen): </w:t>
      </w:r>
      <w:r w:rsidRPr="00BC2184">
        <w:rPr>
          <w:rFonts w:ascii="Times New Roman" w:hAnsi="Times New Roman" w:cs="Times New Roman"/>
          <w:bCs/>
          <w:lang w:val="fi-FI"/>
        </w:rPr>
        <w:t xml:space="preserve">Pengguna menekan tab 'Edukasi' pada navigation bar. </w:t>
      </w:r>
      <w:r w:rsidRPr="00BC2184">
        <w:rPr>
          <w:rFonts w:ascii="Times New Roman" w:hAnsi="Times New Roman" w:cs="Times New Roman"/>
          <w:bCs/>
          <w:lang w:val="sv-SE"/>
        </w:rPr>
        <w:t xml:space="preserve">Layar menampilkan total progres kelulusan (%) dari </w:t>
      </w:r>
      <w:r w:rsidR="00A96D96">
        <w:rPr>
          <w:rFonts w:ascii="Times New Roman" w:hAnsi="Times New Roman" w:cs="Times New Roman"/>
          <w:bCs/>
          <w:lang w:val="sv-SE"/>
        </w:rPr>
        <w:t>b</w:t>
      </w:r>
      <w:r w:rsidRPr="00BC2184">
        <w:rPr>
          <w:rFonts w:ascii="Times New Roman" w:hAnsi="Times New Roman" w:cs="Times New Roman"/>
          <w:bCs/>
          <w:lang w:val="sv-SE"/>
        </w:rPr>
        <w:t>ab keseluruhan dan daftar</w:t>
      </w:r>
      <w:r w:rsidR="00BC2184">
        <w:rPr>
          <w:rFonts w:ascii="Times New Roman" w:hAnsi="Times New Roman" w:cs="Times New Roman"/>
          <w:bCs/>
          <w:lang w:val="sv-SE"/>
        </w:rPr>
        <w:t xml:space="preserve"> per m</w:t>
      </w:r>
      <w:r w:rsidRPr="00BC2184">
        <w:rPr>
          <w:rFonts w:ascii="Times New Roman" w:hAnsi="Times New Roman" w:cs="Times New Roman"/>
          <w:bCs/>
          <w:lang w:val="sv-SE"/>
        </w:rPr>
        <w:t>odul lengkap dengan bar progres per modul.</w:t>
      </w:r>
    </w:p>
    <w:p w14:paraId="09239C4F" w14:textId="54DFE831" w:rsidR="004C6D3C" w:rsidRPr="00BC2184" w:rsidRDefault="00000000" w:rsidP="00BC2184">
      <w:pPr>
        <w:spacing w:before="60" w:after="80"/>
        <w:ind w:left="360"/>
        <w:jc w:val="both"/>
        <w:rPr>
          <w:rFonts w:ascii="Times New Roman" w:hAnsi="Times New Roman" w:cs="Times New Roman"/>
          <w:bCs/>
          <w:lang w:val="sv-SE"/>
        </w:rPr>
      </w:pPr>
      <w:r w:rsidRPr="00BC2184">
        <w:rPr>
          <w:rFonts w:ascii="Times New Roman" w:hAnsi="Times New Roman" w:cs="Times New Roman"/>
          <w:bCs/>
          <w:color w:val="0F172A"/>
          <w:lang w:val="sv-SE"/>
        </w:rPr>
        <w:t xml:space="preserve">- Tahap 2 </w:t>
      </w:r>
      <w:r w:rsidR="00BC2184">
        <w:rPr>
          <w:rFonts w:ascii="Times New Roman" w:hAnsi="Times New Roman" w:cs="Times New Roman"/>
          <w:bCs/>
          <w:color w:val="1E293B"/>
          <w:lang w:val="sv-SE"/>
        </w:rPr>
        <w:t>(</w:t>
      </w:r>
      <w:r w:rsidRPr="00BC2184">
        <w:rPr>
          <w:rFonts w:ascii="Times New Roman" w:hAnsi="Times New Roman" w:cs="Times New Roman"/>
          <w:bCs/>
          <w:color w:val="1E293B"/>
          <w:lang w:val="sv-SE"/>
        </w:rPr>
        <w:t xml:space="preserve">Pilih Modul Pembelajaran </w:t>
      </w:r>
      <w:r w:rsidR="00BC2184">
        <w:rPr>
          <w:rFonts w:ascii="Times New Roman" w:hAnsi="Times New Roman" w:cs="Times New Roman"/>
          <w:bCs/>
          <w:color w:val="1E293B"/>
          <w:lang w:val="sv-SE"/>
        </w:rPr>
        <w:t xml:space="preserve">- </w:t>
      </w:r>
      <w:r w:rsidRPr="00BC2184">
        <w:rPr>
          <w:rFonts w:ascii="Times New Roman" w:hAnsi="Times New Roman" w:cs="Times New Roman"/>
          <w:bCs/>
          <w:color w:val="1E293B"/>
          <w:lang w:val="sv-SE"/>
        </w:rPr>
        <w:t xml:space="preserve">ModuleScreen): </w:t>
      </w:r>
      <w:r w:rsidRPr="00BC2184">
        <w:rPr>
          <w:rFonts w:ascii="Times New Roman" w:hAnsi="Times New Roman" w:cs="Times New Roman"/>
          <w:bCs/>
          <w:lang w:val="sv-SE"/>
        </w:rPr>
        <w:t xml:space="preserve">Pengguna </w:t>
      </w:r>
      <w:r w:rsidR="005166BF">
        <w:rPr>
          <w:rFonts w:ascii="Times New Roman" w:hAnsi="Times New Roman" w:cs="Times New Roman"/>
          <w:bCs/>
          <w:lang w:val="sv-SE"/>
        </w:rPr>
        <w:t>menekan</w:t>
      </w:r>
      <w:r w:rsidRPr="00BC2184">
        <w:rPr>
          <w:rFonts w:ascii="Times New Roman" w:hAnsi="Times New Roman" w:cs="Times New Roman"/>
          <w:bCs/>
          <w:lang w:val="sv-SE"/>
        </w:rPr>
        <w:t xml:space="preserve"> salah satu kartu modul, misalnya 'Modul 1: Dasar-Dasar Forex'. Layar bertransisi menampilkan daftar bab materi dalam diagram timeline vertikal.</w:t>
      </w:r>
    </w:p>
    <w:p w14:paraId="36304892" w14:textId="6B87A288" w:rsidR="004C6D3C" w:rsidRPr="00BC2184" w:rsidRDefault="00000000" w:rsidP="00BC2184">
      <w:pPr>
        <w:spacing w:before="60" w:after="80"/>
        <w:ind w:left="360"/>
        <w:jc w:val="both"/>
        <w:rPr>
          <w:rFonts w:ascii="Times New Roman" w:hAnsi="Times New Roman" w:cs="Times New Roman"/>
          <w:bCs/>
          <w:lang w:val="sv-SE"/>
        </w:rPr>
      </w:pPr>
      <w:r w:rsidRPr="00BC2184">
        <w:rPr>
          <w:rFonts w:ascii="Times New Roman" w:hAnsi="Times New Roman" w:cs="Times New Roman"/>
          <w:bCs/>
          <w:color w:val="0F172A"/>
          <w:lang w:val="sv-SE"/>
        </w:rPr>
        <w:t xml:space="preserve">- Tahap 3 </w:t>
      </w:r>
      <w:r w:rsidR="00BC2184">
        <w:rPr>
          <w:rFonts w:ascii="Times New Roman" w:hAnsi="Times New Roman" w:cs="Times New Roman"/>
          <w:bCs/>
          <w:color w:val="1E293B"/>
          <w:lang w:val="sv-SE"/>
        </w:rPr>
        <w:t>(</w:t>
      </w:r>
      <w:r w:rsidRPr="00BC2184">
        <w:rPr>
          <w:rFonts w:ascii="Times New Roman" w:hAnsi="Times New Roman" w:cs="Times New Roman"/>
          <w:bCs/>
          <w:color w:val="1E293B"/>
          <w:lang w:val="sv-SE"/>
        </w:rPr>
        <w:t>Melihat Status Timeline Bab</w:t>
      </w:r>
      <w:r w:rsidR="00BC2184">
        <w:rPr>
          <w:rFonts w:ascii="Times New Roman" w:hAnsi="Times New Roman" w:cs="Times New Roman"/>
          <w:bCs/>
          <w:color w:val="1E293B"/>
          <w:lang w:val="sv-SE"/>
        </w:rPr>
        <w:t>)</w:t>
      </w:r>
      <w:r w:rsidRPr="00BC2184">
        <w:rPr>
          <w:rFonts w:ascii="Times New Roman" w:hAnsi="Times New Roman" w:cs="Times New Roman"/>
          <w:bCs/>
          <w:color w:val="1E293B"/>
          <w:lang w:val="sv-SE"/>
        </w:rPr>
        <w:t xml:space="preserve">: </w:t>
      </w:r>
      <w:r w:rsidRPr="00BC2184">
        <w:rPr>
          <w:rFonts w:ascii="Times New Roman" w:hAnsi="Times New Roman" w:cs="Times New Roman"/>
          <w:bCs/>
          <w:lang w:val="sv-SE"/>
        </w:rPr>
        <w:t>Bab yang sudah selesai ditandai ikon centang emas. Bab yang sedang harus dikerjakan ditandai border bertuliskan 'LANJUTKAN DI SINI'. Pengguna mengklik bab tersebut.</w:t>
      </w:r>
    </w:p>
    <w:p w14:paraId="755CDE44" w14:textId="3B53A8B2" w:rsidR="004C6D3C" w:rsidRPr="00BC2184" w:rsidRDefault="00000000" w:rsidP="00BC2184">
      <w:pPr>
        <w:spacing w:before="60" w:after="80"/>
        <w:ind w:left="360"/>
        <w:jc w:val="both"/>
        <w:rPr>
          <w:rFonts w:ascii="Times New Roman" w:hAnsi="Times New Roman" w:cs="Times New Roman"/>
          <w:bCs/>
          <w:lang w:val="sv-SE"/>
        </w:rPr>
      </w:pPr>
      <w:r w:rsidRPr="00BC2184">
        <w:rPr>
          <w:rFonts w:ascii="Times New Roman" w:hAnsi="Times New Roman" w:cs="Times New Roman"/>
          <w:bCs/>
          <w:color w:val="0F172A"/>
          <w:lang w:val="sv-SE"/>
        </w:rPr>
        <w:t xml:space="preserve">- Tahap 4 </w:t>
      </w:r>
      <w:r w:rsidR="00BC2184">
        <w:rPr>
          <w:rFonts w:ascii="Times New Roman" w:hAnsi="Times New Roman" w:cs="Times New Roman"/>
          <w:bCs/>
          <w:color w:val="1E293B"/>
          <w:lang w:val="sv-SE"/>
        </w:rPr>
        <w:t>(</w:t>
      </w:r>
      <w:r w:rsidRPr="00BC2184">
        <w:rPr>
          <w:rFonts w:ascii="Times New Roman" w:hAnsi="Times New Roman" w:cs="Times New Roman"/>
          <w:bCs/>
          <w:color w:val="1E293B"/>
          <w:lang w:val="sv-SE"/>
        </w:rPr>
        <w:t xml:space="preserve">Membaca Materi </w:t>
      </w:r>
      <w:r w:rsidR="00BC2184">
        <w:rPr>
          <w:rFonts w:ascii="Times New Roman" w:hAnsi="Times New Roman" w:cs="Times New Roman"/>
          <w:bCs/>
          <w:color w:val="1E293B"/>
          <w:lang w:val="sv-SE"/>
        </w:rPr>
        <w:t xml:space="preserve">- </w:t>
      </w:r>
      <w:r w:rsidRPr="00BC2184">
        <w:rPr>
          <w:rFonts w:ascii="Times New Roman" w:hAnsi="Times New Roman" w:cs="Times New Roman"/>
          <w:bCs/>
          <w:color w:val="1E293B"/>
          <w:lang w:val="sv-SE"/>
        </w:rPr>
        <w:t xml:space="preserve">LessonScreen): </w:t>
      </w:r>
      <w:r w:rsidR="00A96D96">
        <w:rPr>
          <w:rFonts w:ascii="Times New Roman" w:hAnsi="Times New Roman" w:cs="Times New Roman"/>
          <w:bCs/>
          <w:color w:val="1E293B"/>
          <w:lang w:val="sv-SE"/>
        </w:rPr>
        <w:t>pada saat l</w:t>
      </w:r>
      <w:r w:rsidRPr="00BC2184">
        <w:rPr>
          <w:rFonts w:ascii="Times New Roman" w:hAnsi="Times New Roman" w:cs="Times New Roman"/>
          <w:bCs/>
          <w:lang w:val="sv-SE"/>
        </w:rPr>
        <w:t>ayar LessonScreen terbuka</w:t>
      </w:r>
      <w:r w:rsidR="00A96D96">
        <w:rPr>
          <w:rFonts w:ascii="Times New Roman" w:hAnsi="Times New Roman" w:cs="Times New Roman"/>
          <w:bCs/>
          <w:lang w:val="sv-SE"/>
        </w:rPr>
        <w:t>,</w:t>
      </w:r>
      <w:r w:rsidRPr="00BC2184">
        <w:rPr>
          <w:rFonts w:ascii="Times New Roman" w:hAnsi="Times New Roman" w:cs="Times New Roman"/>
          <w:bCs/>
          <w:lang w:val="sv-SE"/>
        </w:rPr>
        <w:t xml:space="preserve"> menampilkan estimasi waktu baca (misal '4 menit'), video YouTube tersemat yang dapat langsung diputar tanpa keluar aplikasi, serta teks penjelasan terformat (RichText: heading, bullet points, callout box catatan penting).</w:t>
      </w:r>
    </w:p>
    <w:p w14:paraId="06C7DB54" w14:textId="1A961F08" w:rsidR="004C6D3C" w:rsidRPr="00BC2184" w:rsidRDefault="00000000" w:rsidP="00BC2184">
      <w:pPr>
        <w:spacing w:before="60" w:after="80"/>
        <w:ind w:left="360"/>
        <w:jc w:val="both"/>
        <w:rPr>
          <w:rFonts w:ascii="Times New Roman" w:hAnsi="Times New Roman" w:cs="Times New Roman"/>
          <w:bCs/>
          <w:lang w:val="sv-SE"/>
        </w:rPr>
      </w:pPr>
      <w:r w:rsidRPr="00BC2184">
        <w:rPr>
          <w:rFonts w:ascii="Times New Roman" w:hAnsi="Times New Roman" w:cs="Times New Roman"/>
          <w:bCs/>
          <w:color w:val="0F172A"/>
          <w:lang w:val="sv-SE"/>
        </w:rPr>
        <w:t xml:space="preserve">- Tahap 5 </w:t>
      </w:r>
      <w:r w:rsidR="00BC2184">
        <w:rPr>
          <w:rFonts w:ascii="Times New Roman" w:hAnsi="Times New Roman" w:cs="Times New Roman"/>
          <w:bCs/>
          <w:color w:val="1E293B"/>
          <w:lang w:val="sv-SE"/>
        </w:rPr>
        <w:t>(</w:t>
      </w:r>
      <w:r w:rsidRPr="00BC2184">
        <w:rPr>
          <w:rFonts w:ascii="Times New Roman" w:hAnsi="Times New Roman" w:cs="Times New Roman"/>
          <w:bCs/>
          <w:color w:val="1E293B"/>
          <w:lang w:val="sv-SE"/>
        </w:rPr>
        <w:t>Klik 'Selesai &amp; Lanjut'</w:t>
      </w:r>
      <w:r w:rsidR="00BC2184">
        <w:rPr>
          <w:rFonts w:ascii="Times New Roman" w:hAnsi="Times New Roman" w:cs="Times New Roman"/>
          <w:bCs/>
          <w:color w:val="1E293B"/>
          <w:lang w:val="sv-SE"/>
        </w:rPr>
        <w:t>)</w:t>
      </w:r>
      <w:r w:rsidRPr="00BC2184">
        <w:rPr>
          <w:rFonts w:ascii="Times New Roman" w:hAnsi="Times New Roman" w:cs="Times New Roman"/>
          <w:bCs/>
          <w:color w:val="1E293B"/>
          <w:lang w:val="sv-SE"/>
        </w:rPr>
        <w:t xml:space="preserve">: </w:t>
      </w:r>
      <w:r w:rsidRPr="00BC2184">
        <w:rPr>
          <w:rFonts w:ascii="Times New Roman" w:hAnsi="Times New Roman" w:cs="Times New Roman"/>
          <w:bCs/>
          <w:lang w:val="sv-SE"/>
        </w:rPr>
        <w:t xml:space="preserve">Setelah membaca, pengguna </w:t>
      </w:r>
      <w:r w:rsidR="00A96D96">
        <w:rPr>
          <w:rFonts w:ascii="Times New Roman" w:hAnsi="Times New Roman" w:cs="Times New Roman"/>
          <w:bCs/>
          <w:lang w:val="sv-SE"/>
        </w:rPr>
        <w:t>menekan</w:t>
      </w:r>
      <w:r w:rsidRPr="00BC2184">
        <w:rPr>
          <w:rFonts w:ascii="Times New Roman" w:hAnsi="Times New Roman" w:cs="Times New Roman"/>
          <w:bCs/>
          <w:lang w:val="sv-SE"/>
        </w:rPr>
        <w:t xml:space="preserve"> </w:t>
      </w:r>
      <w:r w:rsidR="00A96D96">
        <w:rPr>
          <w:rFonts w:ascii="Times New Roman" w:hAnsi="Times New Roman" w:cs="Times New Roman"/>
          <w:bCs/>
          <w:lang w:val="sv-SE"/>
        </w:rPr>
        <w:t>button</w:t>
      </w:r>
      <w:r w:rsidRPr="00BC2184">
        <w:rPr>
          <w:rFonts w:ascii="Times New Roman" w:hAnsi="Times New Roman" w:cs="Times New Roman"/>
          <w:bCs/>
          <w:lang w:val="sv-SE"/>
        </w:rPr>
        <w:t xml:space="preserve"> 'Selesai &amp; lanjut' di bawah. Sistem mencatat status penyelesaian ke database Supabase dan cache lokal (completed[lessonId] = true), memicu getaran sukses (tap('success')), dan otomatis memajukan layar ke bab berikutnya.</w:t>
      </w:r>
    </w:p>
    <w:p w14:paraId="3C35EC79" w14:textId="2E2401CF" w:rsidR="004C6D3C" w:rsidRPr="00BC2184" w:rsidRDefault="00000000" w:rsidP="00BC2184">
      <w:pPr>
        <w:spacing w:before="60" w:after="80"/>
        <w:ind w:left="360"/>
        <w:jc w:val="both"/>
        <w:rPr>
          <w:rFonts w:ascii="Times New Roman" w:hAnsi="Times New Roman" w:cs="Times New Roman"/>
          <w:bCs/>
          <w:lang w:val="sv-SE"/>
        </w:rPr>
      </w:pPr>
      <w:r w:rsidRPr="00BC2184">
        <w:rPr>
          <w:rFonts w:ascii="Times New Roman" w:hAnsi="Times New Roman" w:cs="Times New Roman"/>
          <w:bCs/>
          <w:color w:val="0F172A"/>
          <w:lang w:val="sv-SE"/>
        </w:rPr>
        <w:t xml:space="preserve">- Tahap 6 </w:t>
      </w:r>
      <w:r w:rsidR="00BC2184">
        <w:rPr>
          <w:rFonts w:ascii="Times New Roman" w:hAnsi="Times New Roman" w:cs="Times New Roman"/>
          <w:bCs/>
          <w:color w:val="0F172A"/>
          <w:lang w:val="sv-SE"/>
        </w:rPr>
        <w:t>(</w:t>
      </w:r>
      <w:r w:rsidRPr="00BC2184">
        <w:rPr>
          <w:rFonts w:ascii="Times New Roman" w:hAnsi="Times New Roman" w:cs="Times New Roman"/>
          <w:bCs/>
          <w:color w:val="1E293B"/>
          <w:lang w:val="sv-SE"/>
        </w:rPr>
        <w:t>Penyelesaian Modul</w:t>
      </w:r>
      <w:r w:rsidR="00BC2184">
        <w:rPr>
          <w:rFonts w:ascii="Times New Roman" w:hAnsi="Times New Roman" w:cs="Times New Roman"/>
          <w:bCs/>
          <w:color w:val="1E293B"/>
          <w:lang w:val="sv-SE"/>
        </w:rPr>
        <w:t>)</w:t>
      </w:r>
      <w:r w:rsidRPr="00BC2184">
        <w:rPr>
          <w:rFonts w:ascii="Times New Roman" w:hAnsi="Times New Roman" w:cs="Times New Roman"/>
          <w:bCs/>
          <w:color w:val="1E293B"/>
          <w:lang w:val="sv-SE"/>
        </w:rPr>
        <w:t xml:space="preserve">: </w:t>
      </w:r>
      <w:r w:rsidRPr="00BC2184">
        <w:rPr>
          <w:rFonts w:ascii="Times New Roman" w:hAnsi="Times New Roman" w:cs="Times New Roman"/>
          <w:bCs/>
          <w:lang w:val="sv-SE"/>
        </w:rPr>
        <w:t xml:space="preserve">Pada bab terakhir suatu modul, </w:t>
      </w:r>
      <w:r w:rsidR="00A96D96">
        <w:rPr>
          <w:rFonts w:ascii="Times New Roman" w:hAnsi="Times New Roman" w:cs="Times New Roman"/>
          <w:bCs/>
          <w:lang w:val="sv-SE"/>
        </w:rPr>
        <w:t>button</w:t>
      </w:r>
      <w:r w:rsidRPr="00BC2184">
        <w:rPr>
          <w:rFonts w:ascii="Times New Roman" w:hAnsi="Times New Roman" w:cs="Times New Roman"/>
          <w:bCs/>
          <w:lang w:val="sv-SE"/>
        </w:rPr>
        <w:t xml:space="preserve"> berubah menjadi 'Tandai modul selesai' dengan ikon trofi. Tersedia juga tombol outline 'Tandai belum selesai' jika ingin mengulang pembelajaran.</w:t>
      </w:r>
    </w:p>
    <w:p w14:paraId="7BBDB851" w14:textId="782DD342" w:rsidR="004C6D3C" w:rsidRPr="0017124A" w:rsidRDefault="00000000">
      <w:pPr>
        <w:pStyle w:val="Heading2"/>
        <w:rPr>
          <w:rFonts w:ascii="Times New Roman" w:hAnsi="Times New Roman" w:cs="Times New Roman"/>
          <w:lang w:val="sv-SE"/>
        </w:rPr>
      </w:pPr>
      <w:r w:rsidRPr="0017124A">
        <w:rPr>
          <w:rFonts w:ascii="Times New Roman" w:hAnsi="Times New Roman" w:cs="Times New Roman"/>
          <w:lang w:val="sv-SE"/>
        </w:rPr>
        <w:t>2.4 Subbab: Alur Kalkulator Trading &amp; Manajemen Risiko</w:t>
      </w:r>
    </w:p>
    <w:p w14:paraId="3854FDE0" w14:textId="77777777" w:rsidR="004C6D3C" w:rsidRPr="00946B25" w:rsidRDefault="00000000" w:rsidP="0017124A">
      <w:pPr>
        <w:spacing w:before="40" w:after="60"/>
        <w:ind w:left="360"/>
        <w:jc w:val="both"/>
        <w:rPr>
          <w:rFonts w:ascii="Times New Roman" w:hAnsi="Times New Roman" w:cs="Times New Roman"/>
        </w:rPr>
      </w:pPr>
      <w:r w:rsidRPr="00946B25">
        <w:rPr>
          <w:rFonts w:ascii="Times New Roman" w:hAnsi="Times New Roman" w:cs="Times New Roman"/>
          <w:b/>
          <w:color w:val="64748B"/>
        </w:rPr>
        <w:t xml:space="preserve">- </w:t>
      </w:r>
      <w:r w:rsidRPr="00946B25">
        <w:rPr>
          <w:rFonts w:ascii="Times New Roman" w:hAnsi="Times New Roman" w:cs="Times New Roman"/>
          <w:b/>
          <w:color w:val="0F172A"/>
        </w:rPr>
        <w:t xml:space="preserve">Pernyataan User Story: </w:t>
      </w:r>
      <w:r w:rsidRPr="00946B25">
        <w:rPr>
          <w:rFonts w:ascii="Times New Roman" w:hAnsi="Times New Roman" w:cs="Times New Roman"/>
        </w:rPr>
        <w:t>Sebagai trader, saya ingin menghitung angka vital risiko posisi secara instan dan presisi sebelum melakukan entri transaksi.</w:t>
      </w:r>
    </w:p>
    <w:p w14:paraId="1CB643E1" w14:textId="4DC3C262" w:rsidR="004C6D3C" w:rsidRPr="00946B25" w:rsidRDefault="00000000" w:rsidP="0017124A">
      <w:pPr>
        <w:spacing w:before="40" w:after="60"/>
        <w:ind w:left="360"/>
        <w:jc w:val="both"/>
        <w:rPr>
          <w:rFonts w:ascii="Times New Roman" w:hAnsi="Times New Roman" w:cs="Times New Roman"/>
        </w:rPr>
      </w:pPr>
      <w:r w:rsidRPr="00946B25">
        <w:rPr>
          <w:rFonts w:ascii="Times New Roman" w:hAnsi="Times New Roman" w:cs="Times New Roman"/>
          <w:b/>
          <w:color w:val="64748B"/>
        </w:rPr>
        <w:t xml:space="preserve">- </w:t>
      </w:r>
      <w:r w:rsidRPr="00946B25">
        <w:rPr>
          <w:rFonts w:ascii="Times New Roman" w:hAnsi="Times New Roman" w:cs="Times New Roman"/>
          <w:b/>
          <w:color w:val="0F172A"/>
        </w:rPr>
        <w:t xml:space="preserve">Komponen Kode Terkait: </w:t>
      </w:r>
      <w:r w:rsidRPr="00946B25">
        <w:rPr>
          <w:rFonts w:ascii="Times New Roman" w:hAnsi="Times New Roman" w:cs="Times New Roman"/>
        </w:rPr>
        <w:t>src/screens/ToolScreens.tsx, src/lib/calc.ts, src/lib/instruments.ts</w:t>
      </w:r>
    </w:p>
    <w:p w14:paraId="1756BDB9" w14:textId="77777777" w:rsidR="004C6D3C" w:rsidRPr="00946B25" w:rsidRDefault="00000000" w:rsidP="0017124A">
      <w:pPr>
        <w:spacing w:before="40" w:after="60"/>
        <w:ind w:left="360"/>
        <w:jc w:val="both"/>
        <w:rPr>
          <w:rFonts w:ascii="Times New Roman" w:hAnsi="Times New Roman" w:cs="Times New Roman"/>
        </w:rPr>
      </w:pPr>
      <w:r w:rsidRPr="00946B25">
        <w:rPr>
          <w:rFonts w:ascii="Times New Roman" w:hAnsi="Times New Roman" w:cs="Times New Roman"/>
          <w:b/>
          <w:color w:val="64748B"/>
        </w:rPr>
        <w:t xml:space="preserve">- </w:t>
      </w:r>
      <w:r w:rsidRPr="00946B25">
        <w:rPr>
          <w:rFonts w:ascii="Times New Roman" w:hAnsi="Times New Roman" w:cs="Times New Roman"/>
          <w:b/>
          <w:color w:val="0F172A"/>
        </w:rPr>
        <w:t xml:space="preserve">Daftar 6 Alat Kalkulator Eksisting (src/screens/ToolScreens.tsx): </w:t>
      </w:r>
    </w:p>
    <w:p w14:paraId="75B91169" w14:textId="77777777" w:rsidR="004C6D3C" w:rsidRPr="0017124A" w:rsidRDefault="00000000" w:rsidP="0017124A">
      <w:pPr>
        <w:spacing w:before="40" w:after="60"/>
        <w:ind w:left="576"/>
        <w:jc w:val="both"/>
        <w:rPr>
          <w:rFonts w:ascii="Times New Roman" w:hAnsi="Times New Roman" w:cs="Times New Roman"/>
          <w:bCs/>
        </w:rPr>
      </w:pPr>
      <w:r w:rsidRPr="0017124A">
        <w:rPr>
          <w:rFonts w:ascii="Times New Roman" w:hAnsi="Times New Roman" w:cs="Times New Roman"/>
          <w:bCs/>
          <w:color w:val="64748B"/>
        </w:rPr>
        <w:t xml:space="preserve">- </w:t>
      </w:r>
      <w:r w:rsidRPr="0017124A">
        <w:rPr>
          <w:rFonts w:ascii="Times New Roman" w:hAnsi="Times New Roman" w:cs="Times New Roman"/>
          <w:bCs/>
          <w:color w:val="0F172A"/>
        </w:rPr>
        <w:t xml:space="preserve">1. Lot Size ('lot'): </w:t>
      </w:r>
      <w:r w:rsidRPr="0017124A">
        <w:rPr>
          <w:rFonts w:ascii="Times New Roman" w:hAnsi="Times New Roman" w:cs="Times New Roman"/>
          <w:bCs/>
        </w:rPr>
        <w:t>Menghitung ukuran lot presisi berdasarkan saldo balance, % risiko modal (1%-2%), dan jarak Stop Loss.</w:t>
      </w:r>
    </w:p>
    <w:p w14:paraId="57DDD39E" w14:textId="77777777" w:rsidR="004C6D3C" w:rsidRPr="0017124A" w:rsidRDefault="00000000" w:rsidP="0017124A">
      <w:pPr>
        <w:spacing w:before="40" w:after="60"/>
        <w:ind w:left="576"/>
        <w:jc w:val="both"/>
        <w:rPr>
          <w:rFonts w:ascii="Times New Roman" w:hAnsi="Times New Roman" w:cs="Times New Roman"/>
          <w:bCs/>
        </w:rPr>
      </w:pPr>
      <w:r w:rsidRPr="0017124A">
        <w:rPr>
          <w:rFonts w:ascii="Times New Roman" w:hAnsi="Times New Roman" w:cs="Times New Roman"/>
          <w:bCs/>
          <w:color w:val="64748B"/>
        </w:rPr>
        <w:t xml:space="preserve">- </w:t>
      </w:r>
      <w:r w:rsidRPr="0017124A">
        <w:rPr>
          <w:rFonts w:ascii="Times New Roman" w:hAnsi="Times New Roman" w:cs="Times New Roman"/>
          <w:bCs/>
          <w:color w:val="0F172A"/>
        </w:rPr>
        <w:t xml:space="preserve">2. Risk Reward ('rr'): </w:t>
      </w:r>
      <w:r w:rsidRPr="0017124A">
        <w:rPr>
          <w:rFonts w:ascii="Times New Roman" w:hAnsi="Times New Roman" w:cs="Times New Roman"/>
          <w:bCs/>
        </w:rPr>
        <w:t>Menghitung rasio R:R dari harga entry, SL, dan TP, serta menampilkan break-even win rate yang dibutuhkan.</w:t>
      </w:r>
    </w:p>
    <w:p w14:paraId="740C3295" w14:textId="77777777" w:rsidR="004C6D3C" w:rsidRPr="0017124A" w:rsidRDefault="00000000" w:rsidP="0017124A">
      <w:pPr>
        <w:spacing w:before="40" w:after="60"/>
        <w:ind w:left="576"/>
        <w:jc w:val="both"/>
        <w:rPr>
          <w:rFonts w:ascii="Times New Roman" w:hAnsi="Times New Roman" w:cs="Times New Roman"/>
          <w:bCs/>
        </w:rPr>
      </w:pPr>
      <w:r w:rsidRPr="0017124A">
        <w:rPr>
          <w:rFonts w:ascii="Times New Roman" w:hAnsi="Times New Roman" w:cs="Times New Roman"/>
          <w:bCs/>
          <w:color w:val="64748B"/>
        </w:rPr>
        <w:t xml:space="preserve">- </w:t>
      </w:r>
      <w:r w:rsidRPr="0017124A">
        <w:rPr>
          <w:rFonts w:ascii="Times New Roman" w:hAnsi="Times New Roman" w:cs="Times New Roman"/>
          <w:bCs/>
          <w:color w:val="0F172A"/>
        </w:rPr>
        <w:t xml:space="preserve">3. Nilai Pip ('pip'): </w:t>
      </w:r>
      <w:r w:rsidRPr="0017124A">
        <w:rPr>
          <w:rFonts w:ascii="Times New Roman" w:hAnsi="Times New Roman" w:cs="Times New Roman"/>
          <w:bCs/>
        </w:rPr>
        <w:t>Menghitung nilai 1 pip dalam USD untuk ukuran lot tertentu berdasarkan spesifikasi instrumen.</w:t>
      </w:r>
    </w:p>
    <w:p w14:paraId="12FD6456" w14:textId="77777777" w:rsidR="004C6D3C" w:rsidRPr="0017124A" w:rsidRDefault="00000000" w:rsidP="0017124A">
      <w:pPr>
        <w:spacing w:before="40" w:after="60"/>
        <w:ind w:left="576"/>
        <w:jc w:val="both"/>
        <w:rPr>
          <w:rFonts w:ascii="Times New Roman" w:hAnsi="Times New Roman" w:cs="Times New Roman"/>
          <w:bCs/>
          <w:lang w:val="sv-SE"/>
        </w:rPr>
      </w:pPr>
      <w:r w:rsidRPr="0017124A">
        <w:rPr>
          <w:rFonts w:ascii="Times New Roman" w:hAnsi="Times New Roman" w:cs="Times New Roman"/>
          <w:bCs/>
          <w:color w:val="64748B"/>
          <w:lang w:val="sv-SE"/>
        </w:rPr>
        <w:t xml:space="preserve">- </w:t>
      </w:r>
      <w:r w:rsidRPr="0017124A">
        <w:rPr>
          <w:rFonts w:ascii="Times New Roman" w:hAnsi="Times New Roman" w:cs="Times New Roman"/>
          <w:bCs/>
          <w:color w:val="0F172A"/>
          <w:lang w:val="sv-SE"/>
        </w:rPr>
        <w:t xml:space="preserve">4. Margin ('margin'): </w:t>
      </w:r>
      <w:r w:rsidRPr="0017124A">
        <w:rPr>
          <w:rFonts w:ascii="Times New Roman" w:hAnsi="Times New Roman" w:cs="Times New Roman"/>
          <w:bCs/>
          <w:lang w:val="sv-SE"/>
        </w:rPr>
        <w:t>Menghitung jaminan modal margin yang ditahan broker berdasarkan leverage (1:100 s.d. 1:500).</w:t>
      </w:r>
    </w:p>
    <w:p w14:paraId="1DFEE16E" w14:textId="77777777" w:rsidR="004C6D3C" w:rsidRPr="0017124A" w:rsidRDefault="00000000" w:rsidP="0017124A">
      <w:pPr>
        <w:spacing w:before="40" w:after="60"/>
        <w:ind w:left="576"/>
        <w:jc w:val="both"/>
        <w:rPr>
          <w:rFonts w:ascii="Times New Roman" w:hAnsi="Times New Roman" w:cs="Times New Roman"/>
          <w:bCs/>
        </w:rPr>
      </w:pPr>
      <w:r w:rsidRPr="0017124A">
        <w:rPr>
          <w:rFonts w:ascii="Times New Roman" w:hAnsi="Times New Roman" w:cs="Times New Roman"/>
          <w:bCs/>
          <w:color w:val="64748B"/>
        </w:rPr>
        <w:t xml:space="preserve">- </w:t>
      </w:r>
      <w:r w:rsidRPr="0017124A">
        <w:rPr>
          <w:rFonts w:ascii="Times New Roman" w:hAnsi="Times New Roman" w:cs="Times New Roman"/>
          <w:bCs/>
          <w:color w:val="0F172A"/>
        </w:rPr>
        <w:t xml:space="preserve">5. Profit Loss ('pl'): </w:t>
      </w:r>
      <w:r w:rsidRPr="0017124A">
        <w:rPr>
          <w:rFonts w:ascii="Times New Roman" w:hAnsi="Times New Roman" w:cs="Times New Roman"/>
          <w:bCs/>
        </w:rPr>
        <w:t>Menghitung proyeksi laba/rugi kotor dan bersih dari harga open dan close posisi.</w:t>
      </w:r>
    </w:p>
    <w:p w14:paraId="561AF68D" w14:textId="77777777" w:rsidR="004C6D3C" w:rsidRPr="0017124A" w:rsidRDefault="00000000" w:rsidP="0017124A">
      <w:pPr>
        <w:spacing w:before="40" w:after="60"/>
        <w:ind w:left="576"/>
        <w:jc w:val="both"/>
        <w:rPr>
          <w:rFonts w:ascii="Times New Roman" w:hAnsi="Times New Roman" w:cs="Times New Roman"/>
          <w:bCs/>
        </w:rPr>
      </w:pPr>
      <w:r w:rsidRPr="0017124A">
        <w:rPr>
          <w:rFonts w:ascii="Times New Roman" w:hAnsi="Times New Roman" w:cs="Times New Roman"/>
          <w:bCs/>
          <w:color w:val="64748B"/>
        </w:rPr>
        <w:lastRenderedPageBreak/>
        <w:t xml:space="preserve">- </w:t>
      </w:r>
      <w:r w:rsidRPr="0017124A">
        <w:rPr>
          <w:rFonts w:ascii="Times New Roman" w:hAnsi="Times New Roman" w:cs="Times New Roman"/>
          <w:bCs/>
          <w:color w:val="0F172A"/>
        </w:rPr>
        <w:t xml:space="preserve">6. Compounding ('compound'): </w:t>
      </w:r>
      <w:r w:rsidRPr="0017124A">
        <w:rPr>
          <w:rFonts w:ascii="Times New Roman" w:hAnsi="Times New Roman" w:cs="Times New Roman"/>
          <w:bCs/>
        </w:rPr>
        <w:t>Simulasi bunga berbunga pertumbuhan modal per bulan berdasarkan target persentase profit.</w:t>
      </w:r>
    </w:p>
    <w:p w14:paraId="637164E6" w14:textId="77777777" w:rsidR="004C6D3C" w:rsidRPr="00946B25" w:rsidRDefault="00000000" w:rsidP="0017124A">
      <w:pPr>
        <w:spacing w:before="100" w:after="100"/>
        <w:ind w:left="288"/>
        <w:jc w:val="both"/>
        <w:rPr>
          <w:rFonts w:ascii="Times New Roman" w:hAnsi="Times New Roman" w:cs="Times New Roman"/>
        </w:rPr>
      </w:pPr>
      <w:r w:rsidRPr="00946B25">
        <w:rPr>
          <w:rFonts w:ascii="Times New Roman" w:hAnsi="Times New Roman" w:cs="Times New Roman"/>
          <w:b/>
          <w:color w:val="B8860B"/>
        </w:rPr>
        <w:t xml:space="preserve">Alur Real di Aplikasi: </w:t>
      </w:r>
      <w:r w:rsidRPr="00946B25">
        <w:rPr>
          <w:rFonts w:ascii="Times New Roman" w:hAnsi="Times New Roman" w:cs="Times New Roman"/>
          <w:i/>
          <w:color w:val="334155"/>
        </w:rPr>
        <w:t>Alur pemilihan kalkulator, input parameter, dan kalkulasi realtime:</w:t>
      </w:r>
    </w:p>
    <w:p w14:paraId="1038B80E" w14:textId="51F9F532" w:rsidR="004C6D3C" w:rsidRPr="0017124A" w:rsidRDefault="00000000" w:rsidP="0017124A">
      <w:pPr>
        <w:spacing w:before="60" w:after="80"/>
        <w:ind w:left="360"/>
        <w:jc w:val="both"/>
        <w:rPr>
          <w:rFonts w:ascii="Times New Roman" w:hAnsi="Times New Roman" w:cs="Times New Roman"/>
          <w:bCs/>
          <w:lang w:val="sv-SE"/>
        </w:rPr>
      </w:pPr>
      <w:r w:rsidRPr="0017124A">
        <w:rPr>
          <w:rFonts w:ascii="Times New Roman" w:hAnsi="Times New Roman" w:cs="Times New Roman"/>
          <w:bCs/>
          <w:color w:val="0F172A"/>
        </w:rPr>
        <w:t xml:space="preserve">- Tahap 1 </w:t>
      </w:r>
      <w:r w:rsidR="0017124A" w:rsidRPr="0017124A">
        <w:rPr>
          <w:rFonts w:ascii="Times New Roman" w:hAnsi="Times New Roman" w:cs="Times New Roman"/>
          <w:bCs/>
          <w:color w:val="1E293B"/>
        </w:rPr>
        <w:t>(</w:t>
      </w:r>
      <w:r w:rsidRPr="0017124A">
        <w:rPr>
          <w:rFonts w:ascii="Times New Roman" w:hAnsi="Times New Roman" w:cs="Times New Roman"/>
          <w:bCs/>
          <w:color w:val="1E293B"/>
        </w:rPr>
        <w:t xml:space="preserve">Buka Tab Kalkulator </w:t>
      </w:r>
      <w:r w:rsidR="0017124A" w:rsidRPr="0017124A">
        <w:rPr>
          <w:rFonts w:ascii="Times New Roman" w:hAnsi="Times New Roman" w:cs="Times New Roman"/>
          <w:bCs/>
          <w:color w:val="1E293B"/>
        </w:rPr>
        <w:t xml:space="preserve">- </w:t>
      </w:r>
      <w:r w:rsidRPr="0017124A">
        <w:rPr>
          <w:rFonts w:ascii="Times New Roman" w:hAnsi="Times New Roman" w:cs="Times New Roman"/>
          <w:bCs/>
          <w:color w:val="1E293B"/>
        </w:rPr>
        <w:t xml:space="preserve">ToolsScreen): </w:t>
      </w:r>
      <w:r w:rsidRPr="0017124A">
        <w:rPr>
          <w:rFonts w:ascii="Times New Roman" w:hAnsi="Times New Roman" w:cs="Times New Roman"/>
          <w:bCs/>
        </w:rPr>
        <w:t xml:space="preserve">Pengguna menekan tab 'Kalkulator'. </w:t>
      </w:r>
      <w:r w:rsidRPr="0017124A">
        <w:rPr>
          <w:rFonts w:ascii="Times New Roman" w:hAnsi="Times New Roman" w:cs="Times New Roman"/>
          <w:bCs/>
          <w:lang w:val="sv-SE"/>
        </w:rPr>
        <w:t>Layar menampilkan bar kurs live dan grid 6 alat kalkulator finansial.</w:t>
      </w:r>
    </w:p>
    <w:p w14:paraId="6AF9A529" w14:textId="30615E7F" w:rsidR="004C6D3C" w:rsidRPr="0017124A" w:rsidRDefault="00000000" w:rsidP="0017124A">
      <w:pPr>
        <w:spacing w:before="60" w:after="80"/>
        <w:ind w:left="360"/>
        <w:jc w:val="both"/>
        <w:rPr>
          <w:rFonts w:ascii="Times New Roman" w:hAnsi="Times New Roman" w:cs="Times New Roman"/>
          <w:bCs/>
          <w:lang w:val="sv-SE"/>
        </w:rPr>
      </w:pPr>
      <w:r w:rsidRPr="00286225">
        <w:rPr>
          <w:rFonts w:ascii="Times New Roman" w:hAnsi="Times New Roman" w:cs="Times New Roman"/>
          <w:bCs/>
          <w:color w:val="0F172A"/>
          <w:lang w:val="fi-FI"/>
        </w:rPr>
        <w:t xml:space="preserve">- Tahap 2 </w:t>
      </w:r>
      <w:r w:rsidR="0017124A" w:rsidRPr="00286225">
        <w:rPr>
          <w:rFonts w:ascii="Times New Roman" w:hAnsi="Times New Roman" w:cs="Times New Roman"/>
          <w:bCs/>
          <w:color w:val="1E293B"/>
          <w:lang w:val="fi-FI"/>
        </w:rPr>
        <w:t>(</w:t>
      </w:r>
      <w:r w:rsidRPr="00286225">
        <w:rPr>
          <w:rFonts w:ascii="Times New Roman" w:hAnsi="Times New Roman" w:cs="Times New Roman"/>
          <w:bCs/>
          <w:color w:val="1E293B"/>
          <w:lang w:val="fi-FI"/>
        </w:rPr>
        <w:t>Pilih Kalkulator Lot Size</w:t>
      </w:r>
      <w:r w:rsidR="0017124A" w:rsidRPr="00286225">
        <w:rPr>
          <w:rFonts w:ascii="Times New Roman" w:hAnsi="Times New Roman" w:cs="Times New Roman"/>
          <w:bCs/>
          <w:color w:val="1E293B"/>
          <w:lang w:val="fi-FI"/>
        </w:rPr>
        <w:t>)</w:t>
      </w:r>
      <w:r w:rsidRPr="00286225">
        <w:rPr>
          <w:rFonts w:ascii="Times New Roman" w:hAnsi="Times New Roman" w:cs="Times New Roman"/>
          <w:bCs/>
          <w:color w:val="1E293B"/>
          <w:lang w:val="fi-FI"/>
        </w:rPr>
        <w:t xml:space="preserve">: </w:t>
      </w:r>
      <w:r w:rsidRPr="00286225">
        <w:rPr>
          <w:rFonts w:ascii="Times New Roman" w:hAnsi="Times New Roman" w:cs="Times New Roman"/>
          <w:bCs/>
          <w:lang w:val="fi-FI"/>
        </w:rPr>
        <w:t xml:space="preserve">Pengguna </w:t>
      </w:r>
      <w:r w:rsidR="00286225" w:rsidRPr="00286225">
        <w:rPr>
          <w:rFonts w:ascii="Times New Roman" w:hAnsi="Times New Roman" w:cs="Times New Roman"/>
          <w:bCs/>
          <w:lang w:val="fi-FI"/>
        </w:rPr>
        <w:t>menekan</w:t>
      </w:r>
      <w:r w:rsidRPr="00286225">
        <w:rPr>
          <w:rFonts w:ascii="Times New Roman" w:hAnsi="Times New Roman" w:cs="Times New Roman"/>
          <w:bCs/>
          <w:lang w:val="fi-FI"/>
        </w:rPr>
        <w:t xml:space="preserve"> kartu 'Lot Size' (kartu emas utama). </w:t>
      </w:r>
      <w:r w:rsidRPr="0017124A">
        <w:rPr>
          <w:rFonts w:ascii="Times New Roman" w:hAnsi="Times New Roman" w:cs="Times New Roman"/>
          <w:bCs/>
          <w:lang w:val="sv-SE"/>
        </w:rPr>
        <w:t>Layar ToolScreen terbuka.</w:t>
      </w:r>
    </w:p>
    <w:p w14:paraId="0641F8F4" w14:textId="0B4C99D8" w:rsidR="004C6D3C" w:rsidRPr="0017124A" w:rsidRDefault="00000000" w:rsidP="0017124A">
      <w:pPr>
        <w:spacing w:before="60" w:after="80"/>
        <w:ind w:left="360"/>
        <w:jc w:val="both"/>
        <w:rPr>
          <w:rFonts w:ascii="Times New Roman" w:hAnsi="Times New Roman" w:cs="Times New Roman"/>
          <w:bCs/>
          <w:lang w:val="sv-SE"/>
        </w:rPr>
      </w:pPr>
      <w:r w:rsidRPr="0017124A">
        <w:rPr>
          <w:rFonts w:ascii="Times New Roman" w:hAnsi="Times New Roman" w:cs="Times New Roman"/>
          <w:bCs/>
          <w:color w:val="0F172A"/>
          <w:lang w:val="sv-SE"/>
        </w:rPr>
        <w:t xml:space="preserve">- Tahap 3 </w:t>
      </w:r>
      <w:r w:rsidR="0017124A" w:rsidRPr="0017124A">
        <w:rPr>
          <w:rFonts w:ascii="Times New Roman" w:hAnsi="Times New Roman" w:cs="Times New Roman"/>
          <w:bCs/>
          <w:color w:val="1E293B"/>
          <w:lang w:val="sv-SE"/>
        </w:rPr>
        <w:t>(</w:t>
      </w:r>
      <w:r w:rsidRPr="0017124A">
        <w:rPr>
          <w:rFonts w:ascii="Times New Roman" w:hAnsi="Times New Roman" w:cs="Times New Roman"/>
          <w:bCs/>
          <w:color w:val="1E293B"/>
          <w:lang w:val="sv-SE"/>
        </w:rPr>
        <w:t>Pilih Pasangan Instrumen</w:t>
      </w:r>
      <w:r w:rsidR="0017124A" w:rsidRPr="0017124A">
        <w:rPr>
          <w:rFonts w:ascii="Times New Roman" w:hAnsi="Times New Roman" w:cs="Times New Roman"/>
          <w:bCs/>
          <w:color w:val="1E293B"/>
          <w:lang w:val="sv-SE"/>
        </w:rPr>
        <w:t>)</w:t>
      </w:r>
      <w:r w:rsidRPr="0017124A">
        <w:rPr>
          <w:rFonts w:ascii="Times New Roman" w:hAnsi="Times New Roman" w:cs="Times New Roman"/>
          <w:bCs/>
          <w:color w:val="1E293B"/>
          <w:lang w:val="sv-SE"/>
        </w:rPr>
        <w:t xml:space="preserve">: </w:t>
      </w:r>
      <w:r w:rsidRPr="0017124A">
        <w:rPr>
          <w:rFonts w:ascii="Times New Roman" w:hAnsi="Times New Roman" w:cs="Times New Roman"/>
          <w:bCs/>
          <w:lang w:val="sv-SE"/>
        </w:rPr>
        <w:t xml:space="preserve">Pengguna </w:t>
      </w:r>
      <w:r w:rsidR="00286225">
        <w:rPr>
          <w:rFonts w:ascii="Times New Roman" w:hAnsi="Times New Roman" w:cs="Times New Roman"/>
          <w:bCs/>
          <w:lang w:val="sv-SE"/>
        </w:rPr>
        <w:t>menekan</w:t>
      </w:r>
      <w:r w:rsidRPr="0017124A">
        <w:rPr>
          <w:rFonts w:ascii="Times New Roman" w:hAnsi="Times New Roman" w:cs="Times New Roman"/>
          <w:bCs/>
          <w:lang w:val="sv-SE"/>
        </w:rPr>
        <w:t xml:space="preserve"> tombol instrumen</w:t>
      </w:r>
      <w:r w:rsidR="0017124A">
        <w:rPr>
          <w:rFonts w:ascii="Times New Roman" w:hAnsi="Times New Roman" w:cs="Times New Roman"/>
          <w:bCs/>
          <w:lang w:val="sv-SE"/>
        </w:rPr>
        <w:t>, m</w:t>
      </w:r>
      <w:r w:rsidRPr="0017124A">
        <w:rPr>
          <w:rFonts w:ascii="Times New Roman" w:hAnsi="Times New Roman" w:cs="Times New Roman"/>
          <w:bCs/>
          <w:lang w:val="sv-SE"/>
        </w:rPr>
        <w:t>uncul modal picker</w:t>
      </w:r>
      <w:r w:rsidR="0017124A" w:rsidRPr="0017124A">
        <w:rPr>
          <w:rFonts w:ascii="Times New Roman" w:hAnsi="Times New Roman" w:cs="Times New Roman"/>
          <w:bCs/>
          <w:lang w:val="sv-SE"/>
        </w:rPr>
        <w:t>,</w:t>
      </w:r>
      <w:r w:rsidRPr="0017124A">
        <w:rPr>
          <w:rFonts w:ascii="Times New Roman" w:hAnsi="Times New Roman" w:cs="Times New Roman"/>
          <w:bCs/>
          <w:lang w:val="sv-SE"/>
        </w:rPr>
        <w:t xml:space="preserve"> Pengguna memilih 'XAUUSD' (Gold) atau pasangan Forex 'EURUSD' dari daftar INSTRUMENTS.</w:t>
      </w:r>
    </w:p>
    <w:p w14:paraId="2BF86137" w14:textId="7E1A47B6" w:rsidR="004C6D3C" w:rsidRPr="0017124A" w:rsidRDefault="00000000" w:rsidP="0017124A">
      <w:pPr>
        <w:spacing w:before="60" w:after="80"/>
        <w:ind w:left="360"/>
        <w:jc w:val="both"/>
        <w:rPr>
          <w:rFonts w:ascii="Times New Roman" w:hAnsi="Times New Roman" w:cs="Times New Roman"/>
          <w:bCs/>
          <w:lang w:val="sv-SE"/>
        </w:rPr>
      </w:pPr>
      <w:r w:rsidRPr="0017124A">
        <w:rPr>
          <w:rFonts w:ascii="Times New Roman" w:hAnsi="Times New Roman" w:cs="Times New Roman"/>
          <w:bCs/>
          <w:color w:val="0F172A"/>
          <w:lang w:val="sv-SE"/>
        </w:rPr>
        <w:t xml:space="preserve">- Tahap 4 </w:t>
      </w:r>
      <w:r w:rsidR="0017124A" w:rsidRPr="0017124A">
        <w:rPr>
          <w:rFonts w:ascii="Times New Roman" w:hAnsi="Times New Roman" w:cs="Times New Roman"/>
          <w:bCs/>
          <w:color w:val="1E293B"/>
          <w:lang w:val="sv-SE"/>
        </w:rPr>
        <w:t>(</w:t>
      </w:r>
      <w:r w:rsidRPr="0017124A">
        <w:rPr>
          <w:rFonts w:ascii="Times New Roman" w:hAnsi="Times New Roman" w:cs="Times New Roman"/>
          <w:bCs/>
          <w:color w:val="1E293B"/>
          <w:lang w:val="sv-SE"/>
        </w:rPr>
        <w:t>Input Saldo Modal &amp; Toleransi Risiko</w:t>
      </w:r>
      <w:r w:rsidR="0017124A" w:rsidRPr="0017124A">
        <w:rPr>
          <w:rFonts w:ascii="Times New Roman" w:hAnsi="Times New Roman" w:cs="Times New Roman"/>
          <w:bCs/>
          <w:color w:val="1E293B"/>
          <w:lang w:val="sv-SE"/>
        </w:rPr>
        <w:t>)</w:t>
      </w:r>
      <w:r w:rsidRPr="0017124A">
        <w:rPr>
          <w:rFonts w:ascii="Times New Roman" w:hAnsi="Times New Roman" w:cs="Times New Roman"/>
          <w:bCs/>
          <w:color w:val="1E293B"/>
          <w:lang w:val="sv-SE"/>
        </w:rPr>
        <w:t xml:space="preserve">: </w:t>
      </w:r>
      <w:r w:rsidRPr="0017124A">
        <w:rPr>
          <w:rFonts w:ascii="Times New Roman" w:hAnsi="Times New Roman" w:cs="Times New Roman"/>
          <w:bCs/>
          <w:lang w:val="sv-SE"/>
        </w:rPr>
        <w:t>Pengguna mengisi kolom Saldo Modal ($1,000) dan Persentase Risiko (1%). Pengguna memasukkan jarak Stop Loss (contoh: 20 pips atau harga SL).</w:t>
      </w:r>
    </w:p>
    <w:p w14:paraId="72B633C6" w14:textId="0689B324" w:rsidR="004C6D3C" w:rsidRPr="0017124A" w:rsidRDefault="00000000" w:rsidP="0017124A">
      <w:pPr>
        <w:spacing w:before="60" w:after="80"/>
        <w:ind w:left="360"/>
        <w:jc w:val="both"/>
        <w:rPr>
          <w:rFonts w:ascii="Times New Roman" w:hAnsi="Times New Roman" w:cs="Times New Roman"/>
          <w:bCs/>
          <w:lang w:val="sv-SE"/>
        </w:rPr>
      </w:pPr>
      <w:r w:rsidRPr="0017124A">
        <w:rPr>
          <w:rFonts w:ascii="Times New Roman" w:hAnsi="Times New Roman" w:cs="Times New Roman"/>
          <w:bCs/>
          <w:color w:val="0F172A"/>
          <w:lang w:val="sv-SE"/>
        </w:rPr>
        <w:t xml:space="preserve">- Tahap 5 </w:t>
      </w:r>
      <w:r w:rsidR="0017124A" w:rsidRPr="0017124A">
        <w:rPr>
          <w:rFonts w:ascii="Times New Roman" w:hAnsi="Times New Roman" w:cs="Times New Roman"/>
          <w:bCs/>
          <w:color w:val="1E293B"/>
          <w:lang w:val="sv-SE"/>
        </w:rPr>
        <w:t>(</w:t>
      </w:r>
      <w:r w:rsidRPr="0017124A">
        <w:rPr>
          <w:rFonts w:ascii="Times New Roman" w:hAnsi="Times New Roman" w:cs="Times New Roman"/>
          <w:bCs/>
          <w:color w:val="1E293B"/>
          <w:lang w:val="sv-SE"/>
        </w:rPr>
        <w:t>Hasil Kalkulas</w:t>
      </w:r>
      <w:r w:rsidR="0017124A" w:rsidRPr="0017124A">
        <w:rPr>
          <w:rFonts w:ascii="Times New Roman" w:hAnsi="Times New Roman" w:cs="Times New Roman"/>
          <w:bCs/>
          <w:color w:val="1E293B"/>
          <w:lang w:val="sv-SE"/>
        </w:rPr>
        <w:t>i)</w:t>
      </w:r>
      <w:r w:rsidRPr="0017124A">
        <w:rPr>
          <w:rFonts w:ascii="Times New Roman" w:hAnsi="Times New Roman" w:cs="Times New Roman"/>
          <w:bCs/>
          <w:color w:val="1E293B"/>
          <w:lang w:val="sv-SE"/>
        </w:rPr>
        <w:t xml:space="preserve">: </w:t>
      </w:r>
      <w:r w:rsidRPr="0017124A">
        <w:rPr>
          <w:rFonts w:ascii="Times New Roman" w:hAnsi="Times New Roman" w:cs="Times New Roman"/>
          <w:bCs/>
          <w:lang w:val="sv-SE"/>
        </w:rPr>
        <w:t>Secara instan kartu hasil di bagian bawah menampilkan rekomendasi lot yang aman (misal: '0.05 Lot'), Jumlah Uang Berisiko ($10.00), dan Nilai Pip ($0.50/pip).</w:t>
      </w:r>
    </w:p>
    <w:p w14:paraId="6EFDC60C" w14:textId="77777777" w:rsidR="004C6D3C" w:rsidRPr="00946B25" w:rsidRDefault="00000000">
      <w:pPr>
        <w:pStyle w:val="Heading2"/>
        <w:rPr>
          <w:rFonts w:ascii="Times New Roman" w:hAnsi="Times New Roman" w:cs="Times New Roman"/>
        </w:rPr>
      </w:pPr>
      <w:r w:rsidRPr="00946B25">
        <w:rPr>
          <w:rFonts w:ascii="Times New Roman" w:hAnsi="Times New Roman" w:cs="Times New Roman"/>
        </w:rPr>
        <w:t>2.5 Subbab: Alur Real Jurnal Transaksi, Evaluasi Emosi, &amp; Performa (Journal Screens)</w:t>
      </w:r>
    </w:p>
    <w:p w14:paraId="18A3AA28" w14:textId="77777777" w:rsidR="004C6D3C" w:rsidRPr="00946B25" w:rsidRDefault="00000000">
      <w:pPr>
        <w:spacing w:before="40" w:after="60"/>
        <w:ind w:left="360"/>
        <w:rPr>
          <w:rFonts w:ascii="Times New Roman" w:hAnsi="Times New Roman" w:cs="Times New Roman"/>
        </w:rPr>
      </w:pPr>
      <w:r w:rsidRPr="00946B25">
        <w:rPr>
          <w:rFonts w:ascii="Times New Roman" w:hAnsi="Times New Roman" w:cs="Times New Roman"/>
          <w:b/>
          <w:color w:val="64748B"/>
        </w:rPr>
        <w:t xml:space="preserve">- </w:t>
      </w:r>
      <w:r w:rsidRPr="00946B25">
        <w:rPr>
          <w:rFonts w:ascii="Times New Roman" w:hAnsi="Times New Roman" w:cs="Times New Roman"/>
          <w:b/>
          <w:color w:val="0F172A"/>
        </w:rPr>
        <w:t xml:space="preserve">Pernyataan User Story: </w:t>
      </w:r>
      <w:r w:rsidRPr="00946B25">
        <w:rPr>
          <w:rFonts w:ascii="Times New Roman" w:hAnsi="Times New Roman" w:cs="Times New Roman"/>
        </w:rPr>
        <w:t>Sebagai trader, saya ingin mencatat riwayat transaksi, menganalisis emosi psikologis saat entry, dan mengevaluasi kurva ekuitas modal saya.</w:t>
      </w:r>
    </w:p>
    <w:p w14:paraId="3A51C1E2" w14:textId="77777777" w:rsidR="004C6D3C" w:rsidRPr="00946B25" w:rsidRDefault="00000000">
      <w:pPr>
        <w:spacing w:before="40" w:after="60"/>
        <w:ind w:left="360"/>
        <w:rPr>
          <w:rFonts w:ascii="Times New Roman" w:hAnsi="Times New Roman" w:cs="Times New Roman"/>
        </w:rPr>
      </w:pPr>
      <w:r w:rsidRPr="00946B25">
        <w:rPr>
          <w:rFonts w:ascii="Times New Roman" w:hAnsi="Times New Roman" w:cs="Times New Roman"/>
          <w:b/>
          <w:color w:val="64748B"/>
        </w:rPr>
        <w:t xml:space="preserve">- </w:t>
      </w:r>
      <w:r w:rsidRPr="00946B25">
        <w:rPr>
          <w:rFonts w:ascii="Times New Roman" w:hAnsi="Times New Roman" w:cs="Times New Roman"/>
          <w:b/>
          <w:color w:val="0F172A"/>
        </w:rPr>
        <w:t xml:space="preserve">Komponen Kode Terkait: </w:t>
      </w:r>
      <w:r w:rsidRPr="00946B25">
        <w:rPr>
          <w:rFonts w:ascii="Times New Roman" w:hAnsi="Times New Roman" w:cs="Times New Roman"/>
        </w:rPr>
        <w:t>src/screens/JournalScreens.tsx (JournalScreen, TradeFormScreen), src/components/EquityChart.tsx, src/lib/store.tsx</w:t>
      </w:r>
    </w:p>
    <w:p w14:paraId="6D87C401" w14:textId="77777777" w:rsidR="004C6D3C" w:rsidRPr="00946B25" w:rsidRDefault="00000000">
      <w:pPr>
        <w:spacing w:before="40" w:after="60"/>
        <w:ind w:left="360"/>
        <w:rPr>
          <w:rFonts w:ascii="Times New Roman" w:hAnsi="Times New Roman" w:cs="Times New Roman"/>
        </w:rPr>
      </w:pPr>
      <w:r w:rsidRPr="00946B25">
        <w:rPr>
          <w:rFonts w:ascii="Times New Roman" w:hAnsi="Times New Roman" w:cs="Times New Roman"/>
          <w:b/>
          <w:color w:val="64748B"/>
        </w:rPr>
        <w:t xml:space="preserve">- </w:t>
      </w:r>
      <w:r w:rsidRPr="00946B25">
        <w:rPr>
          <w:rFonts w:ascii="Times New Roman" w:hAnsi="Times New Roman" w:cs="Times New Roman"/>
          <w:b/>
          <w:color w:val="0F172A"/>
        </w:rPr>
        <w:t xml:space="preserve">Daftar 6 Emosi Psikologis Eksisting (src/screens/JournalScreens.tsx): </w:t>
      </w:r>
      <w:r w:rsidRPr="00946B25">
        <w:rPr>
          <w:rFonts w:ascii="Times New Roman" w:hAnsi="Times New Roman" w:cs="Times New Roman"/>
        </w:rPr>
        <w:t>[Tenang], [Yakin], [Ragu], [Takut], [Serakah], [Balas dendam].</w:t>
      </w:r>
    </w:p>
    <w:p w14:paraId="0C775074" w14:textId="77777777" w:rsidR="004C6D3C" w:rsidRPr="00946B25" w:rsidRDefault="00000000">
      <w:pPr>
        <w:spacing w:before="40" w:after="60"/>
        <w:ind w:left="360"/>
        <w:rPr>
          <w:rFonts w:ascii="Times New Roman" w:hAnsi="Times New Roman" w:cs="Times New Roman"/>
        </w:rPr>
      </w:pPr>
      <w:r w:rsidRPr="00946B25">
        <w:rPr>
          <w:rFonts w:ascii="Times New Roman" w:hAnsi="Times New Roman" w:cs="Times New Roman"/>
          <w:b/>
          <w:color w:val="64748B"/>
        </w:rPr>
        <w:t xml:space="preserve">- </w:t>
      </w:r>
      <w:r w:rsidRPr="00946B25">
        <w:rPr>
          <w:rFonts w:ascii="Times New Roman" w:hAnsi="Times New Roman" w:cs="Times New Roman"/>
          <w:b/>
          <w:color w:val="0F172A"/>
        </w:rPr>
        <w:t xml:space="preserve">Metrik Performa Eksisting (computeStats): </w:t>
      </w:r>
      <w:r w:rsidRPr="00946B25">
        <w:rPr>
          <w:rFonts w:ascii="Times New Roman" w:hAnsi="Times New Roman" w:cs="Times New Roman"/>
        </w:rPr>
        <w:t>Net P/L, Win Rate %, Total Trade, Rasio Menang/Kalah, Profit Factor, Rata-rata Win, Rata-rata Loss, Best Trade, Worst Trade, Kurva Ekuitas (EquityChart).</w:t>
      </w:r>
    </w:p>
    <w:p w14:paraId="58562FCE" w14:textId="77777777" w:rsidR="004C6D3C" w:rsidRPr="00946B25" w:rsidRDefault="00000000">
      <w:pPr>
        <w:spacing w:before="100" w:after="100"/>
        <w:ind w:left="288"/>
        <w:rPr>
          <w:rFonts w:ascii="Times New Roman" w:hAnsi="Times New Roman" w:cs="Times New Roman"/>
          <w:lang w:val="it-IT"/>
        </w:rPr>
      </w:pPr>
      <w:r w:rsidRPr="00946B25">
        <w:rPr>
          <w:rFonts w:ascii="Times New Roman" w:hAnsi="Times New Roman" w:cs="Times New Roman"/>
          <w:b/>
          <w:color w:val="B8860B"/>
          <w:lang w:val="it-IT"/>
        </w:rPr>
        <w:t xml:space="preserve">Alur Real di Aplikasi: </w:t>
      </w:r>
      <w:r w:rsidRPr="00946B25">
        <w:rPr>
          <w:rFonts w:ascii="Times New Roman" w:hAnsi="Times New Roman" w:cs="Times New Roman"/>
          <w:i/>
          <w:color w:val="334155"/>
          <w:lang w:val="it-IT"/>
        </w:rPr>
        <w:t>Alur pencatatan trade, seleksi emosi mental, dan evaluasi ekuitas:</w:t>
      </w:r>
    </w:p>
    <w:p w14:paraId="7D74DE7B" w14:textId="34C62AA3" w:rsidR="004C6D3C" w:rsidRPr="00286225" w:rsidRDefault="00000000" w:rsidP="00286225">
      <w:pPr>
        <w:spacing w:before="60" w:after="80"/>
        <w:ind w:left="360"/>
        <w:jc w:val="both"/>
        <w:rPr>
          <w:rFonts w:ascii="Times New Roman" w:hAnsi="Times New Roman" w:cs="Times New Roman"/>
          <w:bCs/>
          <w:lang w:val="it-IT"/>
        </w:rPr>
      </w:pPr>
      <w:r w:rsidRPr="00286225">
        <w:rPr>
          <w:rFonts w:ascii="Times New Roman" w:hAnsi="Times New Roman" w:cs="Times New Roman"/>
          <w:bCs/>
          <w:color w:val="0F172A"/>
          <w:lang w:val="it-IT"/>
        </w:rPr>
        <w:t xml:space="preserve">- Tahap 1 </w:t>
      </w:r>
      <w:r w:rsidR="00286225" w:rsidRPr="00286225">
        <w:rPr>
          <w:rFonts w:ascii="Times New Roman" w:hAnsi="Times New Roman" w:cs="Times New Roman"/>
          <w:bCs/>
          <w:color w:val="1E293B"/>
          <w:lang w:val="it-IT"/>
        </w:rPr>
        <w:t>(</w:t>
      </w:r>
      <w:r w:rsidRPr="00286225">
        <w:rPr>
          <w:rFonts w:ascii="Times New Roman" w:hAnsi="Times New Roman" w:cs="Times New Roman"/>
          <w:bCs/>
          <w:color w:val="1E293B"/>
          <w:lang w:val="it-IT"/>
        </w:rPr>
        <w:t>Buka Tab Jurnal (JournalScreen</w:t>
      </w:r>
      <w:r w:rsidR="00286225" w:rsidRPr="00286225">
        <w:rPr>
          <w:rFonts w:ascii="Times New Roman" w:hAnsi="Times New Roman" w:cs="Times New Roman"/>
          <w:bCs/>
          <w:color w:val="1E293B"/>
          <w:lang w:val="it-IT"/>
        </w:rPr>
        <w:t>)</w:t>
      </w:r>
      <w:r w:rsidRPr="00286225">
        <w:rPr>
          <w:rFonts w:ascii="Times New Roman" w:hAnsi="Times New Roman" w:cs="Times New Roman"/>
          <w:bCs/>
          <w:color w:val="1E293B"/>
          <w:lang w:val="it-IT"/>
        </w:rPr>
        <w:t xml:space="preserve">: </w:t>
      </w:r>
      <w:r w:rsidRPr="00286225">
        <w:rPr>
          <w:rFonts w:ascii="Times New Roman" w:hAnsi="Times New Roman" w:cs="Times New Roman"/>
          <w:bCs/>
          <w:lang w:val="it-IT"/>
        </w:rPr>
        <w:t>Pengguna menekan tab 'Jurnal'. Layar memuat ringkasan Net P/L (hijau profit / merah loss), grafik kurva ekuitas (EquityChart), grid statistik, dan riwayat transaksi.</w:t>
      </w:r>
    </w:p>
    <w:p w14:paraId="0787FD10" w14:textId="40616293" w:rsidR="004C6D3C" w:rsidRPr="00286225" w:rsidRDefault="00000000" w:rsidP="00286225">
      <w:pPr>
        <w:spacing w:before="60" w:after="80"/>
        <w:ind w:left="360"/>
        <w:jc w:val="both"/>
        <w:rPr>
          <w:rFonts w:ascii="Times New Roman" w:hAnsi="Times New Roman" w:cs="Times New Roman"/>
          <w:bCs/>
          <w:lang w:val="it-IT"/>
        </w:rPr>
      </w:pPr>
      <w:r w:rsidRPr="00286225">
        <w:rPr>
          <w:rFonts w:ascii="Times New Roman" w:hAnsi="Times New Roman" w:cs="Times New Roman"/>
          <w:bCs/>
          <w:color w:val="0F172A"/>
          <w:lang w:val="it-IT"/>
        </w:rPr>
        <w:t xml:space="preserve">- Tahap 2 </w:t>
      </w:r>
      <w:r w:rsidR="00286225" w:rsidRPr="00286225">
        <w:rPr>
          <w:rFonts w:ascii="Times New Roman" w:hAnsi="Times New Roman" w:cs="Times New Roman"/>
          <w:bCs/>
          <w:color w:val="1E293B"/>
          <w:lang w:val="it-IT"/>
        </w:rPr>
        <w:t>(</w:t>
      </w:r>
      <w:r w:rsidRPr="00286225">
        <w:rPr>
          <w:rFonts w:ascii="Times New Roman" w:hAnsi="Times New Roman" w:cs="Times New Roman"/>
          <w:bCs/>
          <w:color w:val="1E293B"/>
          <w:lang w:val="it-IT"/>
        </w:rPr>
        <w:t>Klik Tombol Tambah Trade</w:t>
      </w:r>
      <w:r w:rsidR="00286225" w:rsidRPr="00286225">
        <w:rPr>
          <w:rFonts w:ascii="Times New Roman" w:hAnsi="Times New Roman" w:cs="Times New Roman"/>
          <w:bCs/>
          <w:color w:val="1E293B"/>
          <w:lang w:val="it-IT"/>
        </w:rPr>
        <w:t>)</w:t>
      </w:r>
      <w:r w:rsidRPr="00286225">
        <w:rPr>
          <w:rFonts w:ascii="Times New Roman" w:hAnsi="Times New Roman" w:cs="Times New Roman"/>
          <w:bCs/>
          <w:color w:val="1E293B"/>
          <w:lang w:val="it-IT"/>
        </w:rPr>
        <w:t xml:space="preserve">: </w:t>
      </w:r>
      <w:r w:rsidRPr="00286225">
        <w:rPr>
          <w:rFonts w:ascii="Times New Roman" w:hAnsi="Times New Roman" w:cs="Times New Roman"/>
          <w:bCs/>
          <w:lang w:val="it-IT"/>
        </w:rPr>
        <w:t xml:space="preserve">Pengguna </w:t>
      </w:r>
      <w:r w:rsidR="00286225">
        <w:rPr>
          <w:rFonts w:ascii="Times New Roman" w:hAnsi="Times New Roman" w:cs="Times New Roman"/>
          <w:bCs/>
          <w:lang w:val="it-IT"/>
        </w:rPr>
        <w:t>menekan</w:t>
      </w:r>
      <w:r w:rsidRPr="00286225">
        <w:rPr>
          <w:rFonts w:ascii="Times New Roman" w:hAnsi="Times New Roman" w:cs="Times New Roman"/>
          <w:bCs/>
          <w:lang w:val="it-IT"/>
        </w:rPr>
        <w:t xml:space="preserve"> tombol bulat bertanda '+' di kanan atas header (atau tombol 'Tambah trade' saat jurnal masih kosong). Layar TradeFormScreen terbuka.</w:t>
      </w:r>
    </w:p>
    <w:p w14:paraId="07040357" w14:textId="4E6A674B" w:rsidR="004C6D3C" w:rsidRPr="00286225" w:rsidRDefault="00000000" w:rsidP="00286225">
      <w:pPr>
        <w:spacing w:before="60" w:after="80"/>
        <w:ind w:left="360"/>
        <w:jc w:val="both"/>
        <w:rPr>
          <w:rFonts w:ascii="Times New Roman" w:hAnsi="Times New Roman" w:cs="Times New Roman"/>
          <w:bCs/>
          <w:lang w:val="it-IT"/>
        </w:rPr>
      </w:pPr>
      <w:r w:rsidRPr="00286225">
        <w:rPr>
          <w:rFonts w:ascii="Times New Roman" w:hAnsi="Times New Roman" w:cs="Times New Roman"/>
          <w:bCs/>
          <w:color w:val="0F172A"/>
          <w:lang w:val="it-IT"/>
        </w:rPr>
        <w:t xml:space="preserve">- Tahap 3 </w:t>
      </w:r>
      <w:r w:rsidR="00286225" w:rsidRPr="00286225">
        <w:rPr>
          <w:rFonts w:ascii="Times New Roman" w:hAnsi="Times New Roman" w:cs="Times New Roman"/>
          <w:bCs/>
          <w:color w:val="1E293B"/>
          <w:lang w:val="it-IT"/>
        </w:rPr>
        <w:t>(</w:t>
      </w:r>
      <w:r w:rsidRPr="00286225">
        <w:rPr>
          <w:rFonts w:ascii="Times New Roman" w:hAnsi="Times New Roman" w:cs="Times New Roman"/>
          <w:bCs/>
          <w:color w:val="1E293B"/>
          <w:lang w:val="it-IT"/>
        </w:rPr>
        <w:t>Mengisi Formulir Transaksi</w:t>
      </w:r>
      <w:r w:rsidR="00286225" w:rsidRPr="00286225">
        <w:rPr>
          <w:rFonts w:ascii="Times New Roman" w:hAnsi="Times New Roman" w:cs="Times New Roman"/>
          <w:bCs/>
          <w:color w:val="1E293B"/>
          <w:lang w:val="it-IT"/>
        </w:rPr>
        <w:t>)</w:t>
      </w:r>
      <w:r w:rsidRPr="00286225">
        <w:rPr>
          <w:rFonts w:ascii="Times New Roman" w:hAnsi="Times New Roman" w:cs="Times New Roman"/>
          <w:bCs/>
          <w:color w:val="1E293B"/>
          <w:lang w:val="it-IT"/>
        </w:rPr>
        <w:t xml:space="preserve">: </w:t>
      </w:r>
      <w:r w:rsidRPr="00286225">
        <w:rPr>
          <w:rFonts w:ascii="Times New Roman" w:hAnsi="Times New Roman" w:cs="Times New Roman"/>
          <w:bCs/>
          <w:lang w:val="it-IT"/>
        </w:rPr>
        <w:t>Pengguna mengisi data entri</w:t>
      </w:r>
      <w:r w:rsidR="00286225">
        <w:rPr>
          <w:rFonts w:ascii="Times New Roman" w:hAnsi="Times New Roman" w:cs="Times New Roman"/>
          <w:bCs/>
          <w:lang w:val="it-IT"/>
        </w:rPr>
        <w:t xml:space="preserve"> dengan format,</w:t>
      </w:r>
    </w:p>
    <w:p w14:paraId="4000E0BF" w14:textId="77777777" w:rsidR="004C6D3C" w:rsidRPr="00286225" w:rsidRDefault="00000000" w:rsidP="00286225">
      <w:pPr>
        <w:spacing w:before="40" w:after="60"/>
        <w:ind w:left="576"/>
        <w:jc w:val="both"/>
        <w:rPr>
          <w:rFonts w:ascii="Times New Roman" w:hAnsi="Times New Roman" w:cs="Times New Roman"/>
          <w:bCs/>
          <w:lang w:val="it-IT"/>
        </w:rPr>
      </w:pPr>
      <w:r w:rsidRPr="00286225">
        <w:rPr>
          <w:rFonts w:ascii="Times New Roman" w:hAnsi="Times New Roman" w:cs="Times New Roman"/>
          <w:bCs/>
          <w:color w:val="64748B"/>
          <w:lang w:val="it-IT"/>
        </w:rPr>
        <w:t xml:space="preserve">- </w:t>
      </w:r>
      <w:r w:rsidRPr="00286225">
        <w:rPr>
          <w:rFonts w:ascii="Times New Roman" w:hAnsi="Times New Roman" w:cs="Times New Roman"/>
          <w:bCs/>
          <w:color w:val="0F172A"/>
          <w:lang w:val="it-IT"/>
        </w:rPr>
        <w:t xml:space="preserve">Tanggal: </w:t>
      </w:r>
      <w:r w:rsidRPr="00286225">
        <w:rPr>
          <w:rFonts w:ascii="Times New Roman" w:hAnsi="Times New Roman" w:cs="Times New Roman"/>
          <w:bCs/>
          <w:lang w:val="it-IT"/>
        </w:rPr>
        <w:t>Default terisi tanggal hari ini (format YYYY-MM-DD).</w:t>
      </w:r>
    </w:p>
    <w:p w14:paraId="7CBAC571" w14:textId="77777777" w:rsidR="004C6D3C" w:rsidRPr="00286225" w:rsidRDefault="00000000" w:rsidP="00286225">
      <w:pPr>
        <w:spacing w:before="40" w:after="60"/>
        <w:ind w:left="576"/>
        <w:jc w:val="both"/>
        <w:rPr>
          <w:rFonts w:ascii="Times New Roman" w:hAnsi="Times New Roman" w:cs="Times New Roman"/>
          <w:bCs/>
          <w:lang w:val="sv-SE"/>
        </w:rPr>
      </w:pPr>
      <w:r w:rsidRPr="00286225">
        <w:rPr>
          <w:rFonts w:ascii="Times New Roman" w:hAnsi="Times New Roman" w:cs="Times New Roman"/>
          <w:bCs/>
          <w:color w:val="64748B"/>
          <w:lang w:val="sv-SE"/>
        </w:rPr>
        <w:t xml:space="preserve">- </w:t>
      </w:r>
      <w:r w:rsidRPr="00286225">
        <w:rPr>
          <w:rFonts w:ascii="Times New Roman" w:hAnsi="Times New Roman" w:cs="Times New Roman"/>
          <w:bCs/>
          <w:color w:val="0F172A"/>
          <w:lang w:val="sv-SE"/>
        </w:rPr>
        <w:t xml:space="preserve">Instrumen: </w:t>
      </w:r>
      <w:r w:rsidRPr="00286225">
        <w:rPr>
          <w:rFonts w:ascii="Times New Roman" w:hAnsi="Times New Roman" w:cs="Times New Roman"/>
          <w:bCs/>
          <w:lang w:val="sv-SE"/>
        </w:rPr>
        <w:t>Memilih simbol pasangan mata uang melalui picker (misal: XAUUSD).</w:t>
      </w:r>
    </w:p>
    <w:p w14:paraId="243579E3" w14:textId="77777777" w:rsidR="004C6D3C" w:rsidRPr="00286225" w:rsidRDefault="00000000" w:rsidP="00286225">
      <w:pPr>
        <w:spacing w:before="40" w:after="60"/>
        <w:ind w:left="576"/>
        <w:jc w:val="both"/>
        <w:rPr>
          <w:rFonts w:ascii="Times New Roman" w:hAnsi="Times New Roman" w:cs="Times New Roman"/>
          <w:bCs/>
        </w:rPr>
      </w:pPr>
      <w:r w:rsidRPr="00286225">
        <w:rPr>
          <w:rFonts w:ascii="Times New Roman" w:hAnsi="Times New Roman" w:cs="Times New Roman"/>
          <w:bCs/>
          <w:color w:val="64748B"/>
        </w:rPr>
        <w:t xml:space="preserve">- </w:t>
      </w:r>
      <w:r w:rsidRPr="00286225">
        <w:rPr>
          <w:rFonts w:ascii="Times New Roman" w:hAnsi="Times New Roman" w:cs="Times New Roman"/>
          <w:bCs/>
          <w:color w:val="0F172A"/>
        </w:rPr>
        <w:t xml:space="preserve">Arah Posisi: </w:t>
      </w:r>
      <w:r w:rsidRPr="00286225">
        <w:rPr>
          <w:rFonts w:ascii="Times New Roman" w:hAnsi="Times New Roman" w:cs="Times New Roman"/>
          <w:bCs/>
        </w:rPr>
        <w:t>Memilih toggle tombol hijau 'BUY' atau tombol merah 'SELL'.</w:t>
      </w:r>
    </w:p>
    <w:p w14:paraId="3291BA6E" w14:textId="77777777" w:rsidR="004C6D3C" w:rsidRPr="00286225" w:rsidRDefault="00000000" w:rsidP="00286225">
      <w:pPr>
        <w:spacing w:before="40" w:after="60"/>
        <w:ind w:left="576"/>
        <w:jc w:val="both"/>
        <w:rPr>
          <w:rFonts w:ascii="Times New Roman" w:hAnsi="Times New Roman" w:cs="Times New Roman"/>
          <w:bCs/>
        </w:rPr>
      </w:pPr>
      <w:r w:rsidRPr="00286225">
        <w:rPr>
          <w:rFonts w:ascii="Times New Roman" w:hAnsi="Times New Roman" w:cs="Times New Roman"/>
          <w:bCs/>
          <w:color w:val="64748B"/>
        </w:rPr>
        <w:t xml:space="preserve">- </w:t>
      </w:r>
      <w:r w:rsidRPr="00286225">
        <w:rPr>
          <w:rFonts w:ascii="Times New Roman" w:hAnsi="Times New Roman" w:cs="Times New Roman"/>
          <w:bCs/>
          <w:color w:val="0F172A"/>
        </w:rPr>
        <w:t xml:space="preserve">Ukuran Lot: </w:t>
      </w:r>
      <w:r w:rsidRPr="00286225">
        <w:rPr>
          <w:rFonts w:ascii="Times New Roman" w:hAnsi="Times New Roman" w:cs="Times New Roman"/>
          <w:bCs/>
        </w:rPr>
        <w:t>Input ukuran lot posisi (contoh: 0.10).</w:t>
      </w:r>
    </w:p>
    <w:p w14:paraId="1BA9D3F2" w14:textId="77777777" w:rsidR="004C6D3C" w:rsidRPr="00286225" w:rsidRDefault="00000000" w:rsidP="00286225">
      <w:pPr>
        <w:spacing w:before="40" w:after="60"/>
        <w:ind w:left="576"/>
        <w:jc w:val="both"/>
        <w:rPr>
          <w:rFonts w:ascii="Times New Roman" w:hAnsi="Times New Roman" w:cs="Times New Roman"/>
          <w:bCs/>
        </w:rPr>
      </w:pPr>
      <w:r w:rsidRPr="00286225">
        <w:rPr>
          <w:rFonts w:ascii="Times New Roman" w:hAnsi="Times New Roman" w:cs="Times New Roman"/>
          <w:bCs/>
          <w:color w:val="64748B"/>
        </w:rPr>
        <w:t xml:space="preserve">- </w:t>
      </w:r>
      <w:r w:rsidRPr="00286225">
        <w:rPr>
          <w:rFonts w:ascii="Times New Roman" w:hAnsi="Times New Roman" w:cs="Times New Roman"/>
          <w:bCs/>
          <w:color w:val="0F172A"/>
        </w:rPr>
        <w:t xml:space="preserve">Harga Entry &amp; Exit: </w:t>
      </w:r>
      <w:r w:rsidRPr="00286225">
        <w:rPr>
          <w:rFonts w:ascii="Times New Roman" w:hAnsi="Times New Roman" w:cs="Times New Roman"/>
          <w:bCs/>
        </w:rPr>
        <w:t>Sistem langsung mengkalkulasi otomatis nilai Pips dan proyeksi P/L ($).</w:t>
      </w:r>
    </w:p>
    <w:p w14:paraId="5D34B76A" w14:textId="77777777" w:rsidR="004C6D3C" w:rsidRPr="00286225" w:rsidRDefault="00000000" w:rsidP="00286225">
      <w:pPr>
        <w:spacing w:before="40" w:after="60"/>
        <w:ind w:left="576"/>
        <w:jc w:val="both"/>
        <w:rPr>
          <w:rFonts w:ascii="Times New Roman" w:hAnsi="Times New Roman" w:cs="Times New Roman"/>
          <w:bCs/>
        </w:rPr>
      </w:pPr>
      <w:r w:rsidRPr="00286225">
        <w:rPr>
          <w:rFonts w:ascii="Times New Roman" w:hAnsi="Times New Roman" w:cs="Times New Roman"/>
          <w:bCs/>
          <w:color w:val="64748B"/>
        </w:rPr>
        <w:t xml:space="preserve">- </w:t>
      </w:r>
      <w:r w:rsidRPr="00286225">
        <w:rPr>
          <w:rFonts w:ascii="Times New Roman" w:hAnsi="Times New Roman" w:cs="Times New Roman"/>
          <w:bCs/>
          <w:color w:val="0F172A"/>
        </w:rPr>
        <w:t xml:space="preserve">Stop Loss &amp; Take Profit: </w:t>
      </w:r>
      <w:r w:rsidRPr="00286225">
        <w:rPr>
          <w:rFonts w:ascii="Times New Roman" w:hAnsi="Times New Roman" w:cs="Times New Roman"/>
          <w:bCs/>
        </w:rPr>
        <w:t>Input level proteksi dan target profit (opsional).</w:t>
      </w:r>
    </w:p>
    <w:p w14:paraId="4A6D48CE" w14:textId="5A9CA1F6" w:rsidR="004C6D3C" w:rsidRPr="00286225" w:rsidRDefault="00000000" w:rsidP="00286225">
      <w:pPr>
        <w:spacing w:before="60" w:after="80"/>
        <w:ind w:left="360"/>
        <w:jc w:val="both"/>
        <w:rPr>
          <w:rFonts w:ascii="Times New Roman" w:hAnsi="Times New Roman" w:cs="Times New Roman"/>
          <w:bCs/>
          <w:lang w:val="fi-FI"/>
        </w:rPr>
      </w:pPr>
      <w:r w:rsidRPr="00286225">
        <w:rPr>
          <w:rFonts w:ascii="Times New Roman" w:hAnsi="Times New Roman" w:cs="Times New Roman"/>
          <w:bCs/>
          <w:color w:val="0F172A"/>
        </w:rPr>
        <w:t xml:space="preserve">- Tahap 4 </w:t>
      </w:r>
      <w:r w:rsidR="00286225" w:rsidRPr="00286225">
        <w:rPr>
          <w:rFonts w:ascii="Times New Roman" w:hAnsi="Times New Roman" w:cs="Times New Roman"/>
          <w:bCs/>
          <w:color w:val="1E293B"/>
        </w:rPr>
        <w:t>(</w:t>
      </w:r>
      <w:r w:rsidRPr="00286225">
        <w:rPr>
          <w:rFonts w:ascii="Times New Roman" w:hAnsi="Times New Roman" w:cs="Times New Roman"/>
          <w:bCs/>
          <w:color w:val="1E293B"/>
        </w:rPr>
        <w:t>Memilih Emosi Psikologis</w:t>
      </w:r>
      <w:r w:rsidR="00286225" w:rsidRPr="00286225">
        <w:rPr>
          <w:rFonts w:ascii="Times New Roman" w:hAnsi="Times New Roman" w:cs="Times New Roman"/>
          <w:bCs/>
          <w:color w:val="1E293B"/>
        </w:rPr>
        <w:t>)</w:t>
      </w:r>
      <w:r w:rsidRPr="00286225">
        <w:rPr>
          <w:rFonts w:ascii="Times New Roman" w:hAnsi="Times New Roman" w:cs="Times New Roman"/>
          <w:bCs/>
          <w:color w:val="1E293B"/>
        </w:rPr>
        <w:t xml:space="preserve">: </w:t>
      </w:r>
      <w:r w:rsidRPr="00286225">
        <w:rPr>
          <w:rFonts w:ascii="Times New Roman" w:hAnsi="Times New Roman" w:cs="Times New Roman"/>
          <w:bCs/>
        </w:rPr>
        <w:t xml:space="preserve">Pengguna </w:t>
      </w:r>
      <w:r w:rsidR="00286225">
        <w:rPr>
          <w:rFonts w:ascii="Times New Roman" w:hAnsi="Times New Roman" w:cs="Times New Roman"/>
          <w:bCs/>
        </w:rPr>
        <w:t>menekan</w:t>
      </w:r>
      <w:r w:rsidRPr="00286225">
        <w:rPr>
          <w:rFonts w:ascii="Times New Roman" w:hAnsi="Times New Roman" w:cs="Times New Roman"/>
          <w:bCs/>
        </w:rPr>
        <w:t xml:space="preserve"> salah satu dari 6 chip tag emosi: [Tenang], [Yakin], [Ragu], [Takut], [Serakah], atau [Balas dendam]. </w:t>
      </w:r>
      <w:r w:rsidRPr="00286225">
        <w:rPr>
          <w:rFonts w:ascii="Times New Roman" w:hAnsi="Times New Roman" w:cs="Times New Roman"/>
          <w:bCs/>
          <w:lang w:val="fi-FI"/>
        </w:rPr>
        <w:t>Kolom catatan diisi analisa setup.</w:t>
      </w:r>
    </w:p>
    <w:p w14:paraId="5D8EE4DF" w14:textId="0D9B3B38" w:rsidR="004C6D3C" w:rsidRPr="00286225" w:rsidRDefault="00000000" w:rsidP="00286225">
      <w:pPr>
        <w:spacing w:before="60" w:after="80"/>
        <w:ind w:left="360"/>
        <w:jc w:val="both"/>
        <w:rPr>
          <w:rFonts w:ascii="Times New Roman" w:hAnsi="Times New Roman" w:cs="Times New Roman"/>
          <w:bCs/>
          <w:lang w:val="sv-SE"/>
        </w:rPr>
      </w:pPr>
      <w:r w:rsidRPr="00286225">
        <w:rPr>
          <w:rFonts w:ascii="Times New Roman" w:hAnsi="Times New Roman" w:cs="Times New Roman"/>
          <w:bCs/>
          <w:color w:val="0F172A"/>
          <w:lang w:val="fi-FI"/>
        </w:rPr>
        <w:t xml:space="preserve">- Tahap 5 </w:t>
      </w:r>
      <w:r w:rsidR="00286225" w:rsidRPr="00286225">
        <w:rPr>
          <w:rFonts w:ascii="Times New Roman" w:hAnsi="Times New Roman" w:cs="Times New Roman"/>
          <w:bCs/>
          <w:color w:val="1E293B"/>
          <w:lang w:val="fi-FI"/>
        </w:rPr>
        <w:t>(</w:t>
      </w:r>
      <w:r w:rsidRPr="00286225">
        <w:rPr>
          <w:rFonts w:ascii="Times New Roman" w:hAnsi="Times New Roman" w:cs="Times New Roman"/>
          <w:bCs/>
          <w:color w:val="1E293B"/>
          <w:lang w:val="fi-FI"/>
        </w:rPr>
        <w:t>Simpan &amp; Pembaruan Otomatis</w:t>
      </w:r>
      <w:r w:rsidR="00286225" w:rsidRPr="00286225">
        <w:rPr>
          <w:rFonts w:ascii="Times New Roman" w:hAnsi="Times New Roman" w:cs="Times New Roman"/>
          <w:bCs/>
          <w:color w:val="1E293B"/>
          <w:lang w:val="fi-FI"/>
        </w:rPr>
        <w:t>)</w:t>
      </w:r>
      <w:r w:rsidRPr="00286225">
        <w:rPr>
          <w:rFonts w:ascii="Times New Roman" w:hAnsi="Times New Roman" w:cs="Times New Roman"/>
          <w:bCs/>
          <w:color w:val="1E293B"/>
          <w:lang w:val="fi-FI"/>
        </w:rPr>
        <w:t xml:space="preserve">: </w:t>
      </w:r>
      <w:r w:rsidRPr="00286225">
        <w:rPr>
          <w:rFonts w:ascii="Times New Roman" w:hAnsi="Times New Roman" w:cs="Times New Roman"/>
          <w:bCs/>
          <w:lang w:val="fi-FI"/>
        </w:rPr>
        <w:t xml:space="preserve">Pengguna menekan </w:t>
      </w:r>
      <w:r w:rsidR="00286225">
        <w:rPr>
          <w:rFonts w:ascii="Times New Roman" w:hAnsi="Times New Roman" w:cs="Times New Roman"/>
          <w:bCs/>
          <w:lang w:val="fi-FI"/>
        </w:rPr>
        <w:t>button</w:t>
      </w:r>
      <w:r w:rsidRPr="00286225">
        <w:rPr>
          <w:rFonts w:ascii="Times New Roman" w:hAnsi="Times New Roman" w:cs="Times New Roman"/>
          <w:bCs/>
          <w:lang w:val="fi-FI"/>
        </w:rPr>
        <w:t xml:space="preserve"> 'Simpan Catatan'. Sistem memvalidasi kelengkapan data, menyimpan entri ke lokal dan Supabase, memicu getaran sukses </w:t>
      </w:r>
      <w:r w:rsidRPr="00286225">
        <w:rPr>
          <w:rFonts w:ascii="Times New Roman" w:hAnsi="Times New Roman" w:cs="Times New Roman"/>
          <w:bCs/>
          <w:lang w:val="fi-FI"/>
        </w:rPr>
        <w:lastRenderedPageBreak/>
        <w:t xml:space="preserve">(tap('success')), dan menutup form. </w:t>
      </w:r>
      <w:r w:rsidRPr="00286225">
        <w:rPr>
          <w:rFonts w:ascii="Times New Roman" w:hAnsi="Times New Roman" w:cs="Times New Roman"/>
          <w:bCs/>
          <w:lang w:val="sv-SE"/>
        </w:rPr>
        <w:t>Kurva ekuitas dan angka win rate di layar utama jurnal seketika ter-update.</w:t>
      </w:r>
    </w:p>
    <w:p w14:paraId="44ED7A69" w14:textId="138B5A28" w:rsidR="00D6159A" w:rsidRDefault="00000000" w:rsidP="00286225">
      <w:pPr>
        <w:spacing w:before="60" w:after="80"/>
        <w:ind w:left="360"/>
        <w:jc w:val="both"/>
        <w:rPr>
          <w:rFonts w:ascii="Times New Roman" w:hAnsi="Times New Roman" w:cs="Times New Roman"/>
          <w:lang w:val="sv-SE"/>
        </w:rPr>
      </w:pPr>
      <w:r w:rsidRPr="00286225">
        <w:rPr>
          <w:rFonts w:ascii="Times New Roman" w:hAnsi="Times New Roman" w:cs="Times New Roman"/>
          <w:bCs/>
          <w:color w:val="0F172A"/>
          <w:lang w:val="sv-SE"/>
        </w:rPr>
        <w:t xml:space="preserve">- Tahap 6 </w:t>
      </w:r>
      <w:r w:rsidR="00286225" w:rsidRPr="00286225">
        <w:rPr>
          <w:rFonts w:ascii="Times New Roman" w:hAnsi="Times New Roman" w:cs="Times New Roman"/>
          <w:bCs/>
          <w:color w:val="1E293B"/>
          <w:lang w:val="sv-SE"/>
        </w:rPr>
        <w:t>(</w:t>
      </w:r>
      <w:r w:rsidRPr="00286225">
        <w:rPr>
          <w:rFonts w:ascii="Times New Roman" w:hAnsi="Times New Roman" w:cs="Times New Roman"/>
          <w:bCs/>
          <w:color w:val="1E293B"/>
          <w:lang w:val="sv-SE"/>
        </w:rPr>
        <w:t>Edit atau Hapus Trade</w:t>
      </w:r>
      <w:r w:rsidR="00286225" w:rsidRPr="00286225">
        <w:rPr>
          <w:rFonts w:ascii="Times New Roman" w:hAnsi="Times New Roman" w:cs="Times New Roman"/>
          <w:bCs/>
          <w:color w:val="1E293B"/>
          <w:lang w:val="sv-SE"/>
        </w:rPr>
        <w:t>)</w:t>
      </w:r>
      <w:r w:rsidRPr="00286225">
        <w:rPr>
          <w:rFonts w:ascii="Times New Roman" w:hAnsi="Times New Roman" w:cs="Times New Roman"/>
          <w:bCs/>
          <w:color w:val="1E293B"/>
          <w:lang w:val="sv-SE"/>
        </w:rPr>
        <w:t xml:space="preserve">: </w:t>
      </w:r>
      <w:r w:rsidRPr="00286225">
        <w:rPr>
          <w:rFonts w:ascii="Times New Roman" w:hAnsi="Times New Roman" w:cs="Times New Roman"/>
          <w:bCs/>
          <w:lang w:val="sv-SE"/>
        </w:rPr>
        <w:t>Pengguna dapa</w:t>
      </w:r>
      <w:r w:rsidRPr="00946B25">
        <w:rPr>
          <w:rFonts w:ascii="Times New Roman" w:hAnsi="Times New Roman" w:cs="Times New Roman"/>
          <w:lang w:val="sv-SE"/>
        </w:rPr>
        <w:t xml:space="preserve">t </w:t>
      </w:r>
      <w:r w:rsidR="00286225">
        <w:rPr>
          <w:rFonts w:ascii="Times New Roman" w:hAnsi="Times New Roman" w:cs="Times New Roman"/>
          <w:lang w:val="sv-SE"/>
        </w:rPr>
        <w:t>menekan</w:t>
      </w:r>
      <w:r w:rsidRPr="00946B25">
        <w:rPr>
          <w:rFonts w:ascii="Times New Roman" w:hAnsi="Times New Roman" w:cs="Times New Roman"/>
          <w:lang w:val="sv-SE"/>
        </w:rPr>
        <w:t xml:space="preserve"> kartu transaksi pada riwayat untuk mengubah isi data atau menekan tombol 'Hapus trade' dengan dialog konfirmasi alert.</w:t>
      </w:r>
    </w:p>
    <w:p w14:paraId="1A472E0F" w14:textId="77777777" w:rsidR="00447044" w:rsidRDefault="00447044" w:rsidP="00286225">
      <w:pPr>
        <w:spacing w:before="60" w:after="80"/>
        <w:ind w:left="360"/>
        <w:jc w:val="both"/>
        <w:rPr>
          <w:rFonts w:ascii="Times New Roman" w:hAnsi="Times New Roman" w:cs="Times New Roman"/>
          <w:lang w:val="sv-SE"/>
        </w:rPr>
      </w:pPr>
    </w:p>
    <w:p w14:paraId="2D00C89E" w14:textId="77777777" w:rsidR="00447044" w:rsidRDefault="00447044" w:rsidP="00286225">
      <w:pPr>
        <w:spacing w:before="60" w:after="80"/>
        <w:ind w:left="360"/>
        <w:jc w:val="both"/>
        <w:rPr>
          <w:rFonts w:ascii="Times New Roman" w:hAnsi="Times New Roman" w:cs="Times New Roman"/>
          <w:lang w:val="sv-SE"/>
        </w:rPr>
      </w:pPr>
    </w:p>
    <w:p w14:paraId="03BB7392" w14:textId="77777777" w:rsidR="00447044" w:rsidRDefault="00447044" w:rsidP="00286225">
      <w:pPr>
        <w:spacing w:before="60" w:after="80"/>
        <w:ind w:left="360"/>
        <w:jc w:val="both"/>
        <w:rPr>
          <w:rFonts w:ascii="Times New Roman" w:hAnsi="Times New Roman" w:cs="Times New Roman"/>
          <w:lang w:val="sv-SE"/>
        </w:rPr>
      </w:pPr>
    </w:p>
    <w:p w14:paraId="372FCEF6" w14:textId="77777777" w:rsidR="00447044" w:rsidRDefault="00447044" w:rsidP="00286225">
      <w:pPr>
        <w:spacing w:before="60" w:after="80"/>
        <w:ind w:left="360"/>
        <w:jc w:val="both"/>
        <w:rPr>
          <w:rFonts w:ascii="Times New Roman" w:hAnsi="Times New Roman" w:cs="Times New Roman"/>
          <w:lang w:val="sv-SE"/>
        </w:rPr>
      </w:pPr>
    </w:p>
    <w:p w14:paraId="305FCB3E" w14:textId="77777777" w:rsidR="00447044" w:rsidRDefault="00447044" w:rsidP="00286225">
      <w:pPr>
        <w:spacing w:before="60" w:after="80"/>
        <w:ind w:left="360"/>
        <w:jc w:val="both"/>
        <w:rPr>
          <w:rFonts w:ascii="Times New Roman" w:hAnsi="Times New Roman" w:cs="Times New Roman"/>
          <w:lang w:val="sv-SE"/>
        </w:rPr>
      </w:pPr>
    </w:p>
    <w:p w14:paraId="6553CFCA" w14:textId="77777777" w:rsidR="00447044" w:rsidRDefault="00447044" w:rsidP="00286225">
      <w:pPr>
        <w:spacing w:before="60" w:after="80"/>
        <w:ind w:left="360"/>
        <w:jc w:val="both"/>
        <w:rPr>
          <w:rFonts w:ascii="Times New Roman" w:hAnsi="Times New Roman" w:cs="Times New Roman"/>
          <w:lang w:val="sv-SE"/>
        </w:rPr>
      </w:pPr>
    </w:p>
    <w:p w14:paraId="44865200" w14:textId="77777777" w:rsidR="00447044" w:rsidRDefault="00447044" w:rsidP="00286225">
      <w:pPr>
        <w:spacing w:before="60" w:after="80"/>
        <w:ind w:left="360"/>
        <w:jc w:val="both"/>
        <w:rPr>
          <w:rFonts w:ascii="Times New Roman" w:hAnsi="Times New Roman" w:cs="Times New Roman"/>
          <w:lang w:val="sv-SE"/>
        </w:rPr>
      </w:pPr>
    </w:p>
    <w:p w14:paraId="7FD440D5" w14:textId="77777777" w:rsidR="00447044" w:rsidRDefault="00447044" w:rsidP="00286225">
      <w:pPr>
        <w:spacing w:before="60" w:after="80"/>
        <w:ind w:left="360"/>
        <w:jc w:val="both"/>
        <w:rPr>
          <w:rFonts w:ascii="Times New Roman" w:hAnsi="Times New Roman" w:cs="Times New Roman"/>
          <w:lang w:val="sv-SE"/>
        </w:rPr>
      </w:pPr>
    </w:p>
    <w:p w14:paraId="731DA8D3" w14:textId="77777777" w:rsidR="00447044" w:rsidRDefault="00447044" w:rsidP="00286225">
      <w:pPr>
        <w:spacing w:before="60" w:after="80"/>
        <w:ind w:left="360"/>
        <w:jc w:val="both"/>
        <w:rPr>
          <w:rFonts w:ascii="Times New Roman" w:hAnsi="Times New Roman" w:cs="Times New Roman"/>
          <w:lang w:val="sv-SE"/>
        </w:rPr>
      </w:pPr>
    </w:p>
    <w:p w14:paraId="3958CF08" w14:textId="77777777" w:rsidR="00447044" w:rsidRDefault="00447044" w:rsidP="00286225">
      <w:pPr>
        <w:spacing w:before="60" w:after="80"/>
        <w:ind w:left="360"/>
        <w:jc w:val="both"/>
        <w:rPr>
          <w:rFonts w:ascii="Times New Roman" w:hAnsi="Times New Roman" w:cs="Times New Roman"/>
          <w:lang w:val="sv-SE"/>
        </w:rPr>
      </w:pPr>
    </w:p>
    <w:p w14:paraId="0E87E954" w14:textId="77777777" w:rsidR="00447044" w:rsidRDefault="00447044" w:rsidP="00286225">
      <w:pPr>
        <w:spacing w:before="60" w:after="80"/>
        <w:ind w:left="360"/>
        <w:jc w:val="both"/>
        <w:rPr>
          <w:rFonts w:ascii="Times New Roman" w:hAnsi="Times New Roman" w:cs="Times New Roman"/>
          <w:lang w:val="sv-SE"/>
        </w:rPr>
      </w:pPr>
    </w:p>
    <w:p w14:paraId="4B5DB329" w14:textId="77777777" w:rsidR="00447044" w:rsidRDefault="00447044" w:rsidP="00286225">
      <w:pPr>
        <w:spacing w:before="60" w:after="80"/>
        <w:ind w:left="360"/>
        <w:jc w:val="both"/>
        <w:rPr>
          <w:rFonts w:ascii="Times New Roman" w:hAnsi="Times New Roman" w:cs="Times New Roman"/>
          <w:lang w:val="sv-SE"/>
        </w:rPr>
      </w:pPr>
    </w:p>
    <w:p w14:paraId="298FEE11" w14:textId="77777777" w:rsidR="00447044" w:rsidRDefault="00447044" w:rsidP="00286225">
      <w:pPr>
        <w:spacing w:before="60" w:after="80"/>
        <w:ind w:left="360"/>
        <w:jc w:val="both"/>
        <w:rPr>
          <w:rFonts w:ascii="Times New Roman" w:hAnsi="Times New Roman" w:cs="Times New Roman"/>
          <w:lang w:val="sv-SE"/>
        </w:rPr>
      </w:pPr>
    </w:p>
    <w:p w14:paraId="2B1D69B1" w14:textId="77777777" w:rsidR="00447044" w:rsidRDefault="00447044" w:rsidP="00286225">
      <w:pPr>
        <w:spacing w:before="60" w:after="80"/>
        <w:ind w:left="360"/>
        <w:jc w:val="both"/>
        <w:rPr>
          <w:rFonts w:ascii="Times New Roman" w:hAnsi="Times New Roman" w:cs="Times New Roman"/>
          <w:lang w:val="sv-SE"/>
        </w:rPr>
      </w:pPr>
    </w:p>
    <w:p w14:paraId="382E2866" w14:textId="77777777" w:rsidR="00447044" w:rsidRDefault="00447044" w:rsidP="00286225">
      <w:pPr>
        <w:spacing w:before="60" w:after="80"/>
        <w:ind w:left="360"/>
        <w:jc w:val="both"/>
        <w:rPr>
          <w:rFonts w:ascii="Times New Roman" w:hAnsi="Times New Roman" w:cs="Times New Roman"/>
          <w:lang w:val="sv-SE"/>
        </w:rPr>
      </w:pPr>
    </w:p>
    <w:p w14:paraId="267E644B" w14:textId="77777777" w:rsidR="00447044" w:rsidRDefault="00447044" w:rsidP="00286225">
      <w:pPr>
        <w:spacing w:before="60" w:after="80"/>
        <w:ind w:left="360"/>
        <w:jc w:val="both"/>
        <w:rPr>
          <w:rFonts w:ascii="Times New Roman" w:hAnsi="Times New Roman" w:cs="Times New Roman"/>
          <w:lang w:val="sv-SE"/>
        </w:rPr>
      </w:pPr>
    </w:p>
    <w:p w14:paraId="261258CD" w14:textId="77777777" w:rsidR="00447044" w:rsidRDefault="00447044" w:rsidP="00286225">
      <w:pPr>
        <w:spacing w:before="60" w:after="80"/>
        <w:ind w:left="360"/>
        <w:jc w:val="both"/>
        <w:rPr>
          <w:rFonts w:ascii="Times New Roman" w:hAnsi="Times New Roman" w:cs="Times New Roman"/>
          <w:lang w:val="sv-SE"/>
        </w:rPr>
      </w:pPr>
    </w:p>
    <w:p w14:paraId="089ED4BF" w14:textId="77777777" w:rsidR="00447044" w:rsidRDefault="00447044" w:rsidP="00286225">
      <w:pPr>
        <w:spacing w:before="60" w:after="80"/>
        <w:ind w:left="360"/>
        <w:jc w:val="both"/>
        <w:rPr>
          <w:rFonts w:ascii="Times New Roman" w:hAnsi="Times New Roman" w:cs="Times New Roman"/>
          <w:lang w:val="sv-SE"/>
        </w:rPr>
      </w:pPr>
    </w:p>
    <w:p w14:paraId="5069B8E0" w14:textId="77777777" w:rsidR="00447044" w:rsidRDefault="00447044" w:rsidP="00286225">
      <w:pPr>
        <w:spacing w:before="60" w:after="80"/>
        <w:ind w:left="360"/>
        <w:jc w:val="both"/>
        <w:rPr>
          <w:rFonts w:ascii="Times New Roman" w:hAnsi="Times New Roman" w:cs="Times New Roman"/>
          <w:lang w:val="sv-SE"/>
        </w:rPr>
      </w:pPr>
    </w:p>
    <w:p w14:paraId="596DA6F7" w14:textId="77777777" w:rsidR="00447044" w:rsidRDefault="00447044" w:rsidP="00286225">
      <w:pPr>
        <w:spacing w:before="60" w:after="80"/>
        <w:ind w:left="360"/>
        <w:jc w:val="both"/>
        <w:rPr>
          <w:rFonts w:ascii="Times New Roman" w:hAnsi="Times New Roman" w:cs="Times New Roman"/>
          <w:lang w:val="sv-SE"/>
        </w:rPr>
      </w:pPr>
    </w:p>
    <w:p w14:paraId="6B8D5C5A" w14:textId="77777777" w:rsidR="00447044" w:rsidRDefault="00447044" w:rsidP="00286225">
      <w:pPr>
        <w:spacing w:before="60" w:after="80"/>
        <w:ind w:left="360"/>
        <w:jc w:val="both"/>
        <w:rPr>
          <w:rFonts w:ascii="Times New Roman" w:hAnsi="Times New Roman" w:cs="Times New Roman"/>
          <w:lang w:val="sv-SE"/>
        </w:rPr>
      </w:pPr>
    </w:p>
    <w:p w14:paraId="54959782" w14:textId="77777777" w:rsidR="00447044" w:rsidRDefault="00447044" w:rsidP="00286225">
      <w:pPr>
        <w:spacing w:before="60" w:after="80"/>
        <w:ind w:left="360"/>
        <w:jc w:val="both"/>
        <w:rPr>
          <w:rFonts w:ascii="Times New Roman" w:hAnsi="Times New Roman" w:cs="Times New Roman"/>
          <w:lang w:val="sv-SE"/>
        </w:rPr>
      </w:pPr>
    </w:p>
    <w:p w14:paraId="473AD840" w14:textId="77777777" w:rsidR="00447044" w:rsidRDefault="00447044" w:rsidP="00286225">
      <w:pPr>
        <w:spacing w:before="60" w:after="80"/>
        <w:ind w:left="360"/>
        <w:jc w:val="both"/>
        <w:rPr>
          <w:rFonts w:ascii="Times New Roman" w:hAnsi="Times New Roman" w:cs="Times New Roman"/>
          <w:lang w:val="sv-SE"/>
        </w:rPr>
      </w:pPr>
    </w:p>
    <w:p w14:paraId="4DF0C5CB" w14:textId="77777777" w:rsidR="00447044" w:rsidRDefault="00447044" w:rsidP="00286225">
      <w:pPr>
        <w:spacing w:before="60" w:after="80"/>
        <w:ind w:left="360"/>
        <w:jc w:val="both"/>
        <w:rPr>
          <w:rFonts w:ascii="Times New Roman" w:hAnsi="Times New Roman" w:cs="Times New Roman"/>
          <w:lang w:val="sv-SE"/>
        </w:rPr>
      </w:pPr>
    </w:p>
    <w:p w14:paraId="5652961E" w14:textId="77777777" w:rsidR="00447044" w:rsidRDefault="00447044" w:rsidP="00286225">
      <w:pPr>
        <w:spacing w:before="60" w:after="80"/>
        <w:ind w:left="360"/>
        <w:jc w:val="both"/>
        <w:rPr>
          <w:rFonts w:ascii="Times New Roman" w:hAnsi="Times New Roman" w:cs="Times New Roman"/>
          <w:lang w:val="sv-SE"/>
        </w:rPr>
      </w:pPr>
    </w:p>
    <w:p w14:paraId="2F0D2BF6" w14:textId="77777777" w:rsidR="00447044" w:rsidRDefault="00447044" w:rsidP="00286225">
      <w:pPr>
        <w:spacing w:before="60" w:after="80"/>
        <w:ind w:left="360"/>
        <w:jc w:val="both"/>
        <w:rPr>
          <w:rFonts w:ascii="Times New Roman" w:hAnsi="Times New Roman" w:cs="Times New Roman"/>
          <w:lang w:val="sv-SE"/>
        </w:rPr>
      </w:pPr>
    </w:p>
    <w:p w14:paraId="18F7485F" w14:textId="77777777" w:rsidR="00447044" w:rsidRDefault="00447044" w:rsidP="00286225">
      <w:pPr>
        <w:spacing w:before="60" w:after="80"/>
        <w:ind w:left="360"/>
        <w:jc w:val="both"/>
        <w:rPr>
          <w:rFonts w:ascii="Times New Roman" w:hAnsi="Times New Roman" w:cs="Times New Roman"/>
          <w:lang w:val="sv-SE"/>
        </w:rPr>
      </w:pPr>
    </w:p>
    <w:p w14:paraId="5A17C4CA" w14:textId="77777777" w:rsidR="00447044" w:rsidRDefault="00447044" w:rsidP="00286225">
      <w:pPr>
        <w:spacing w:before="60" w:after="80"/>
        <w:ind w:left="360"/>
        <w:jc w:val="both"/>
        <w:rPr>
          <w:rFonts w:ascii="Times New Roman" w:hAnsi="Times New Roman" w:cs="Times New Roman"/>
          <w:lang w:val="sv-SE"/>
        </w:rPr>
      </w:pPr>
    </w:p>
    <w:p w14:paraId="6856F99B" w14:textId="77777777" w:rsidR="00447044" w:rsidRPr="00946B25" w:rsidRDefault="00447044" w:rsidP="00286225">
      <w:pPr>
        <w:spacing w:before="60" w:after="80"/>
        <w:ind w:left="360"/>
        <w:jc w:val="both"/>
        <w:rPr>
          <w:rFonts w:ascii="Times New Roman" w:hAnsi="Times New Roman" w:cs="Times New Roman"/>
          <w:lang w:val="sv-SE"/>
        </w:rPr>
      </w:pPr>
    </w:p>
    <w:p w14:paraId="685CD795" w14:textId="2C937B8D" w:rsidR="004C6D3C" w:rsidRPr="00946B25" w:rsidRDefault="00000000" w:rsidP="00447044">
      <w:pPr>
        <w:pStyle w:val="Heading1"/>
        <w:ind w:left="-709" w:right="-705"/>
        <w:rPr>
          <w:rFonts w:ascii="Times New Roman" w:hAnsi="Times New Roman" w:cs="Times New Roman"/>
          <w:lang w:val="sv-SE"/>
        </w:rPr>
      </w:pPr>
      <w:r w:rsidRPr="00946B25">
        <w:rPr>
          <w:rFonts w:ascii="Times New Roman" w:hAnsi="Times New Roman" w:cs="Times New Roman"/>
          <w:lang w:val="sv-SE"/>
        </w:rPr>
        <w:lastRenderedPageBreak/>
        <w:t>3. Web Admin Manajemen</w:t>
      </w:r>
    </w:p>
    <w:p w14:paraId="4CC75255" w14:textId="7F8340DB" w:rsidR="004C6D3C" w:rsidRPr="00447044" w:rsidRDefault="00000000" w:rsidP="00447044">
      <w:pPr>
        <w:spacing w:after="100"/>
        <w:ind w:left="-709" w:right="-705"/>
        <w:jc w:val="both"/>
        <w:rPr>
          <w:rFonts w:ascii="Times New Roman" w:hAnsi="Times New Roman" w:cs="Times New Roman"/>
          <w:lang w:val="sv-SE"/>
        </w:rPr>
      </w:pPr>
      <w:r w:rsidRPr="00946B25">
        <w:rPr>
          <w:rFonts w:ascii="Times New Roman" w:hAnsi="Times New Roman" w:cs="Times New Roman"/>
          <w:lang w:val="sv-SE"/>
        </w:rPr>
        <w:t xml:space="preserve">Web Admin adalah panel kendali pusat bagi pengelola PALTI FX. </w:t>
      </w:r>
      <w:r w:rsidRPr="00447044">
        <w:rPr>
          <w:rFonts w:ascii="Times New Roman" w:hAnsi="Times New Roman" w:cs="Times New Roman"/>
          <w:lang w:val="sv-SE"/>
        </w:rPr>
        <w:t xml:space="preserve">Panel ini </w:t>
      </w:r>
      <w:r w:rsidR="00447044" w:rsidRPr="00447044">
        <w:rPr>
          <w:rFonts w:ascii="Times New Roman" w:hAnsi="Times New Roman" w:cs="Times New Roman"/>
          <w:lang w:val="sv-SE"/>
        </w:rPr>
        <w:t xml:space="preserve">untuk </w:t>
      </w:r>
      <w:r w:rsidRPr="00447044">
        <w:rPr>
          <w:rFonts w:ascii="Times New Roman" w:hAnsi="Times New Roman" w:cs="Times New Roman"/>
          <w:lang w:val="sv-SE"/>
        </w:rPr>
        <w:t>pengelolaan materi kurikulum mobile, pencetakan kode undangan VIP, dan pengawasan status keanggotaan.</w:t>
      </w:r>
    </w:p>
    <w:tbl>
      <w:tblPr>
        <w:tblW w:w="0" w:type="auto"/>
        <w:jc w:val="center"/>
        <w:tblLayout w:type="fixed"/>
        <w:tblLook w:val="04A0" w:firstRow="1" w:lastRow="0" w:firstColumn="1" w:lastColumn="0" w:noHBand="0" w:noVBand="1"/>
      </w:tblPr>
      <w:tblGrid>
        <w:gridCol w:w="576"/>
        <w:gridCol w:w="2304"/>
        <w:gridCol w:w="2880"/>
        <w:gridCol w:w="3888"/>
        <w:gridCol w:w="1152"/>
      </w:tblGrid>
      <w:tr w:rsidR="004C6D3C" w:rsidRPr="00946B25" w14:paraId="388C7BC6" w14:textId="77777777">
        <w:trPr>
          <w:cantSplit/>
          <w:tblHeader/>
          <w:jc w:val="center"/>
        </w:trPr>
        <w:tc>
          <w:tcPr>
            <w:tcW w:w="576" w:type="dxa"/>
            <w:tcBorders>
              <w:top w:val="single" w:sz="4" w:space="0" w:color="0F172A"/>
              <w:left w:val="single" w:sz="4" w:space="0" w:color="1E293B"/>
              <w:bottom w:val="single" w:sz="4" w:space="0" w:color="0F172A"/>
              <w:right w:val="single" w:sz="4" w:space="0" w:color="1E293B"/>
            </w:tcBorders>
            <w:shd w:val="clear" w:color="auto" w:fill="0F172A"/>
            <w:tcMar>
              <w:top w:w="140" w:type="dxa"/>
              <w:left w:w="140" w:type="dxa"/>
              <w:bottom w:w="140" w:type="dxa"/>
              <w:right w:w="140" w:type="dxa"/>
            </w:tcMar>
          </w:tcPr>
          <w:p w14:paraId="15AE739A" w14:textId="77777777" w:rsidR="004C6D3C" w:rsidRPr="00946B25" w:rsidRDefault="00000000">
            <w:pPr>
              <w:spacing w:after="0"/>
              <w:jc w:val="center"/>
              <w:rPr>
                <w:rFonts w:ascii="Times New Roman" w:hAnsi="Times New Roman" w:cs="Times New Roman"/>
              </w:rPr>
            </w:pPr>
            <w:r w:rsidRPr="00946B25">
              <w:rPr>
                <w:rFonts w:ascii="Times New Roman" w:hAnsi="Times New Roman" w:cs="Times New Roman"/>
                <w:b/>
                <w:color w:val="FFFFFF"/>
                <w:sz w:val="19"/>
              </w:rPr>
              <w:t>No.</w:t>
            </w:r>
          </w:p>
        </w:tc>
        <w:tc>
          <w:tcPr>
            <w:tcW w:w="2304" w:type="dxa"/>
            <w:tcBorders>
              <w:top w:val="single" w:sz="4" w:space="0" w:color="0F172A"/>
              <w:left w:val="single" w:sz="4" w:space="0" w:color="1E293B"/>
              <w:bottom w:val="single" w:sz="4" w:space="0" w:color="0F172A"/>
              <w:right w:val="single" w:sz="4" w:space="0" w:color="1E293B"/>
            </w:tcBorders>
            <w:shd w:val="clear" w:color="auto" w:fill="0F172A"/>
            <w:tcMar>
              <w:top w:w="140" w:type="dxa"/>
              <w:left w:w="140" w:type="dxa"/>
              <w:bottom w:w="140" w:type="dxa"/>
              <w:right w:w="140" w:type="dxa"/>
            </w:tcMar>
          </w:tcPr>
          <w:p w14:paraId="6095A3EC" w14:textId="77777777" w:rsidR="004C6D3C" w:rsidRPr="00946B25" w:rsidRDefault="00000000">
            <w:pPr>
              <w:spacing w:after="0"/>
              <w:rPr>
                <w:rFonts w:ascii="Times New Roman" w:hAnsi="Times New Roman" w:cs="Times New Roman"/>
              </w:rPr>
            </w:pPr>
            <w:r w:rsidRPr="00946B25">
              <w:rPr>
                <w:rFonts w:ascii="Times New Roman" w:hAnsi="Times New Roman" w:cs="Times New Roman"/>
                <w:b/>
                <w:color w:val="FFFFFF"/>
                <w:sz w:val="19"/>
              </w:rPr>
              <w:t>Fitur</w:t>
            </w:r>
          </w:p>
        </w:tc>
        <w:tc>
          <w:tcPr>
            <w:tcW w:w="2880" w:type="dxa"/>
            <w:tcBorders>
              <w:top w:val="single" w:sz="4" w:space="0" w:color="0F172A"/>
              <w:left w:val="single" w:sz="4" w:space="0" w:color="1E293B"/>
              <w:bottom w:val="single" w:sz="4" w:space="0" w:color="0F172A"/>
              <w:right w:val="single" w:sz="4" w:space="0" w:color="1E293B"/>
            </w:tcBorders>
            <w:shd w:val="clear" w:color="auto" w:fill="0F172A"/>
            <w:tcMar>
              <w:top w:w="140" w:type="dxa"/>
              <w:left w:w="140" w:type="dxa"/>
              <w:bottom w:w="140" w:type="dxa"/>
              <w:right w:w="140" w:type="dxa"/>
            </w:tcMar>
          </w:tcPr>
          <w:p w14:paraId="67BE91CA" w14:textId="77777777" w:rsidR="004C6D3C" w:rsidRPr="00946B25" w:rsidRDefault="00000000">
            <w:pPr>
              <w:spacing w:after="0"/>
              <w:rPr>
                <w:rFonts w:ascii="Times New Roman" w:hAnsi="Times New Roman" w:cs="Times New Roman"/>
              </w:rPr>
            </w:pPr>
            <w:r w:rsidRPr="00946B25">
              <w:rPr>
                <w:rFonts w:ascii="Times New Roman" w:hAnsi="Times New Roman" w:cs="Times New Roman"/>
                <w:b/>
                <w:color w:val="FFFFFF"/>
                <w:sz w:val="19"/>
              </w:rPr>
              <w:t>User Story</w:t>
            </w:r>
          </w:p>
        </w:tc>
        <w:tc>
          <w:tcPr>
            <w:tcW w:w="3888" w:type="dxa"/>
            <w:tcBorders>
              <w:top w:val="single" w:sz="4" w:space="0" w:color="0F172A"/>
              <w:left w:val="single" w:sz="4" w:space="0" w:color="1E293B"/>
              <w:bottom w:val="single" w:sz="4" w:space="0" w:color="0F172A"/>
              <w:right w:val="single" w:sz="4" w:space="0" w:color="1E293B"/>
            </w:tcBorders>
            <w:shd w:val="clear" w:color="auto" w:fill="0F172A"/>
            <w:tcMar>
              <w:top w:w="140" w:type="dxa"/>
              <w:left w:w="140" w:type="dxa"/>
              <w:bottom w:w="140" w:type="dxa"/>
              <w:right w:w="140" w:type="dxa"/>
            </w:tcMar>
          </w:tcPr>
          <w:p w14:paraId="14EBD24B" w14:textId="77777777" w:rsidR="004C6D3C" w:rsidRPr="00946B25" w:rsidRDefault="00000000">
            <w:pPr>
              <w:spacing w:after="0"/>
              <w:rPr>
                <w:rFonts w:ascii="Times New Roman" w:hAnsi="Times New Roman" w:cs="Times New Roman"/>
              </w:rPr>
            </w:pPr>
            <w:r w:rsidRPr="00946B25">
              <w:rPr>
                <w:rFonts w:ascii="Times New Roman" w:hAnsi="Times New Roman" w:cs="Times New Roman"/>
                <w:b/>
                <w:color w:val="FFFFFF"/>
                <w:sz w:val="19"/>
              </w:rPr>
              <w:t>Kriteria Penerimaan (Acceptance Criteria)</w:t>
            </w:r>
          </w:p>
        </w:tc>
        <w:tc>
          <w:tcPr>
            <w:tcW w:w="1152" w:type="dxa"/>
            <w:tcBorders>
              <w:top w:val="single" w:sz="4" w:space="0" w:color="0F172A"/>
              <w:left w:val="single" w:sz="4" w:space="0" w:color="1E293B"/>
              <w:bottom w:val="single" w:sz="4" w:space="0" w:color="0F172A"/>
              <w:right w:val="single" w:sz="4" w:space="0" w:color="1E293B"/>
            </w:tcBorders>
            <w:shd w:val="clear" w:color="auto" w:fill="0F172A"/>
            <w:tcMar>
              <w:top w:w="140" w:type="dxa"/>
              <w:left w:w="140" w:type="dxa"/>
              <w:bottom w:w="140" w:type="dxa"/>
              <w:right w:w="140" w:type="dxa"/>
            </w:tcMar>
          </w:tcPr>
          <w:p w14:paraId="35EF4DE8" w14:textId="77777777" w:rsidR="004C6D3C" w:rsidRPr="00946B25" w:rsidRDefault="00000000">
            <w:pPr>
              <w:spacing w:after="0"/>
              <w:jc w:val="center"/>
              <w:rPr>
                <w:rFonts w:ascii="Times New Roman" w:hAnsi="Times New Roman" w:cs="Times New Roman"/>
              </w:rPr>
            </w:pPr>
            <w:r w:rsidRPr="00946B25">
              <w:rPr>
                <w:rFonts w:ascii="Times New Roman" w:hAnsi="Times New Roman" w:cs="Times New Roman"/>
                <w:b/>
                <w:color w:val="FFFFFF"/>
                <w:sz w:val="19"/>
              </w:rPr>
              <w:t>Prioritas</w:t>
            </w:r>
          </w:p>
        </w:tc>
      </w:tr>
      <w:tr w:rsidR="004C6D3C" w:rsidRPr="00946B25" w14:paraId="46148026" w14:textId="77777777">
        <w:trPr>
          <w:cantSplit/>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110" w:type="dxa"/>
              <w:left w:w="130" w:type="dxa"/>
              <w:bottom w:w="110" w:type="dxa"/>
              <w:right w:w="130" w:type="dxa"/>
            </w:tcMar>
          </w:tcPr>
          <w:p w14:paraId="00752124" w14:textId="77777777" w:rsidR="004C6D3C" w:rsidRPr="00946B25" w:rsidRDefault="00000000">
            <w:pPr>
              <w:spacing w:after="0" w:line="269" w:lineRule="auto"/>
              <w:jc w:val="center"/>
              <w:rPr>
                <w:rFonts w:ascii="Times New Roman" w:hAnsi="Times New Roman" w:cs="Times New Roman"/>
              </w:rPr>
            </w:pPr>
            <w:r w:rsidRPr="00946B25">
              <w:rPr>
                <w:rFonts w:ascii="Times New Roman" w:hAnsi="Times New Roman" w:cs="Times New Roman"/>
                <w:color w:val="1E293B"/>
                <w:sz w:val="18"/>
              </w:rPr>
              <w:t>1</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110" w:type="dxa"/>
              <w:left w:w="130" w:type="dxa"/>
              <w:bottom w:w="110" w:type="dxa"/>
              <w:right w:w="130" w:type="dxa"/>
            </w:tcMar>
          </w:tcPr>
          <w:p w14:paraId="28851D20" w14:textId="77777777" w:rsidR="004C6D3C" w:rsidRPr="00946B25" w:rsidRDefault="00000000">
            <w:pPr>
              <w:spacing w:after="0" w:line="269" w:lineRule="auto"/>
              <w:rPr>
                <w:rFonts w:ascii="Times New Roman" w:hAnsi="Times New Roman" w:cs="Times New Roman"/>
              </w:rPr>
            </w:pPr>
            <w:r w:rsidRPr="00946B25">
              <w:rPr>
                <w:rFonts w:ascii="Times New Roman" w:hAnsi="Times New Roman" w:cs="Times New Roman"/>
                <w:b/>
                <w:color w:val="1E293B"/>
                <w:sz w:val="18"/>
              </w:rPr>
              <w:t>Login Keamanan Admin</w:t>
            </w:r>
            <w:r w:rsidRPr="00946B25">
              <w:rPr>
                <w:rFonts w:ascii="Times New Roman" w:hAnsi="Times New Roman" w:cs="Times New Roman"/>
                <w:b/>
                <w:color w:val="1E293B"/>
                <w:sz w:val="18"/>
              </w:rPr>
              <w:br/>
              <w:t>(Ref: Subbab 3.1)</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110" w:type="dxa"/>
              <w:left w:w="130" w:type="dxa"/>
              <w:bottom w:w="110" w:type="dxa"/>
              <w:right w:w="130" w:type="dxa"/>
            </w:tcMar>
          </w:tcPr>
          <w:p w14:paraId="15BB0D33" w14:textId="77777777" w:rsidR="004C6D3C" w:rsidRPr="00946B25" w:rsidRDefault="00000000">
            <w:pPr>
              <w:spacing w:after="0" w:line="269" w:lineRule="auto"/>
              <w:rPr>
                <w:rFonts w:ascii="Times New Roman" w:hAnsi="Times New Roman" w:cs="Times New Roman"/>
              </w:rPr>
            </w:pPr>
            <w:r w:rsidRPr="00946B25">
              <w:rPr>
                <w:rFonts w:ascii="Times New Roman" w:hAnsi="Times New Roman" w:cs="Times New Roman"/>
                <w:color w:val="1E293B"/>
                <w:sz w:val="18"/>
              </w:rPr>
              <w:t>Sebagai administrator, saya ingin memiliki akses masuk yang tertutup, aman, dan terenkripsi.</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110" w:type="dxa"/>
              <w:left w:w="130" w:type="dxa"/>
              <w:bottom w:w="110" w:type="dxa"/>
              <w:right w:w="130" w:type="dxa"/>
            </w:tcMar>
          </w:tcPr>
          <w:p w14:paraId="43F621D3" w14:textId="77777777" w:rsidR="004C6D3C" w:rsidRPr="00946B25" w:rsidRDefault="00000000">
            <w:pPr>
              <w:spacing w:after="0" w:line="269" w:lineRule="auto"/>
              <w:rPr>
                <w:rFonts w:ascii="Times New Roman" w:hAnsi="Times New Roman" w:cs="Times New Roman"/>
              </w:rPr>
            </w:pPr>
            <w:r w:rsidRPr="00946B25">
              <w:rPr>
                <w:rFonts w:ascii="Times New Roman" w:hAnsi="Times New Roman" w:cs="Times New Roman"/>
                <w:color w:val="1E293B"/>
                <w:sz w:val="18"/>
              </w:rPr>
              <w:t>Mewajibkan kredensial khusus admin (email &amp; password). Sistem memverifikasi role admin dan status aktif di Supabase. Menolak akun umum atau member biasa.</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110" w:type="dxa"/>
              <w:left w:w="130" w:type="dxa"/>
              <w:bottom w:w="110" w:type="dxa"/>
              <w:right w:w="130" w:type="dxa"/>
            </w:tcMar>
          </w:tcPr>
          <w:p w14:paraId="547C7800" w14:textId="77777777" w:rsidR="004C6D3C" w:rsidRPr="00946B25" w:rsidRDefault="00000000">
            <w:pPr>
              <w:spacing w:after="0" w:line="269" w:lineRule="auto"/>
              <w:jc w:val="center"/>
              <w:rPr>
                <w:rFonts w:ascii="Times New Roman" w:hAnsi="Times New Roman" w:cs="Times New Roman"/>
              </w:rPr>
            </w:pPr>
            <w:r w:rsidRPr="00946B25">
              <w:rPr>
                <w:rFonts w:ascii="Times New Roman" w:hAnsi="Times New Roman" w:cs="Times New Roman"/>
                <w:b/>
                <w:color w:val="047857"/>
                <w:sz w:val="18"/>
              </w:rPr>
              <w:t>Tinggi</w:t>
            </w:r>
          </w:p>
        </w:tc>
      </w:tr>
      <w:tr w:rsidR="004C6D3C" w:rsidRPr="00946B25" w14:paraId="6D7F33BE" w14:textId="77777777">
        <w:trPr>
          <w:cantSplit/>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110" w:type="dxa"/>
              <w:left w:w="130" w:type="dxa"/>
              <w:bottom w:w="110" w:type="dxa"/>
              <w:right w:w="130" w:type="dxa"/>
            </w:tcMar>
          </w:tcPr>
          <w:p w14:paraId="1B851E14" w14:textId="77777777" w:rsidR="004C6D3C" w:rsidRPr="00946B25" w:rsidRDefault="00000000">
            <w:pPr>
              <w:spacing w:after="0" w:line="269" w:lineRule="auto"/>
              <w:jc w:val="center"/>
              <w:rPr>
                <w:rFonts w:ascii="Times New Roman" w:hAnsi="Times New Roman" w:cs="Times New Roman"/>
              </w:rPr>
            </w:pPr>
            <w:r w:rsidRPr="00946B25">
              <w:rPr>
                <w:rFonts w:ascii="Times New Roman" w:hAnsi="Times New Roman" w:cs="Times New Roman"/>
                <w:color w:val="1E293B"/>
                <w:sz w:val="18"/>
              </w:rPr>
              <w:t>2</w:t>
            </w:r>
          </w:p>
        </w:tc>
        <w:tc>
          <w:tcPr>
            <w:tcW w:w="2304" w:type="dxa"/>
            <w:tcBorders>
              <w:top w:val="single" w:sz="4" w:space="0" w:color="E2E8F0"/>
              <w:left w:val="single" w:sz="4" w:space="0" w:color="E2E8F0"/>
              <w:bottom w:val="single" w:sz="4" w:space="0" w:color="E2E8F0"/>
              <w:right w:val="single" w:sz="4" w:space="0" w:color="E2E8F0"/>
            </w:tcBorders>
            <w:shd w:val="clear" w:color="auto" w:fill="F8FAFC"/>
            <w:tcMar>
              <w:top w:w="110" w:type="dxa"/>
              <w:left w:w="130" w:type="dxa"/>
              <w:bottom w:w="110" w:type="dxa"/>
              <w:right w:w="130" w:type="dxa"/>
            </w:tcMar>
          </w:tcPr>
          <w:p w14:paraId="5CDFAACC" w14:textId="77777777" w:rsidR="004C6D3C" w:rsidRPr="00946B25" w:rsidRDefault="00000000">
            <w:pPr>
              <w:spacing w:after="0" w:line="269" w:lineRule="auto"/>
              <w:rPr>
                <w:rFonts w:ascii="Times New Roman" w:hAnsi="Times New Roman" w:cs="Times New Roman"/>
              </w:rPr>
            </w:pPr>
            <w:r w:rsidRPr="00946B25">
              <w:rPr>
                <w:rFonts w:ascii="Times New Roman" w:hAnsi="Times New Roman" w:cs="Times New Roman"/>
                <w:b/>
                <w:color w:val="1E293B"/>
                <w:sz w:val="18"/>
              </w:rPr>
              <w:t>Dasbor Pemantauan (DashboardView)</w:t>
            </w:r>
            <w:r w:rsidRPr="00946B25">
              <w:rPr>
                <w:rFonts w:ascii="Times New Roman" w:hAnsi="Times New Roman" w:cs="Times New Roman"/>
                <w:b/>
                <w:color w:val="1E293B"/>
                <w:sz w:val="18"/>
              </w:rPr>
              <w:br/>
              <w:t>(Ref: Subbab 3.2)</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110" w:type="dxa"/>
              <w:left w:w="130" w:type="dxa"/>
              <w:bottom w:w="110" w:type="dxa"/>
              <w:right w:w="130" w:type="dxa"/>
            </w:tcMar>
          </w:tcPr>
          <w:p w14:paraId="0BA84388" w14:textId="77777777" w:rsidR="004C6D3C" w:rsidRPr="00946B25" w:rsidRDefault="00000000">
            <w:pPr>
              <w:spacing w:after="0" w:line="269" w:lineRule="auto"/>
              <w:rPr>
                <w:rFonts w:ascii="Times New Roman" w:hAnsi="Times New Roman" w:cs="Times New Roman"/>
              </w:rPr>
            </w:pPr>
            <w:r w:rsidRPr="00946B25">
              <w:rPr>
                <w:rFonts w:ascii="Times New Roman" w:hAnsi="Times New Roman" w:cs="Times New Roman"/>
                <w:color w:val="1E293B"/>
                <w:sz w:val="18"/>
              </w:rPr>
              <w:t>Sebagai admin, saya ingin melihat statistik keseluruhan ekosistem secara instan di satu layar.</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110" w:type="dxa"/>
              <w:left w:w="130" w:type="dxa"/>
              <w:bottom w:w="110" w:type="dxa"/>
              <w:right w:w="130" w:type="dxa"/>
            </w:tcMar>
          </w:tcPr>
          <w:p w14:paraId="51336FB4" w14:textId="77777777" w:rsidR="004C6D3C" w:rsidRPr="00946B25" w:rsidRDefault="00000000">
            <w:pPr>
              <w:spacing w:after="0" w:line="269" w:lineRule="auto"/>
              <w:rPr>
                <w:rFonts w:ascii="Times New Roman" w:hAnsi="Times New Roman" w:cs="Times New Roman"/>
              </w:rPr>
            </w:pPr>
            <w:r w:rsidRPr="00946B25">
              <w:rPr>
                <w:rFonts w:ascii="Times New Roman" w:hAnsi="Times New Roman" w:cs="Times New Roman"/>
                <w:color w:val="1E293B"/>
                <w:sz w:val="18"/>
              </w:rPr>
              <w:t>Menyajikan metrik eksekutif (Total Member, Member Aktif, Jumlah Modul &amp; Bab, Undangan Aktif &amp; Terpakai). Sidebar navigasi tetap (fixed 240px). Tombol refresh realtime.</w:t>
            </w:r>
          </w:p>
        </w:tc>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110" w:type="dxa"/>
              <w:left w:w="130" w:type="dxa"/>
              <w:bottom w:w="110" w:type="dxa"/>
              <w:right w:w="130" w:type="dxa"/>
            </w:tcMar>
          </w:tcPr>
          <w:p w14:paraId="3D51282E" w14:textId="77777777" w:rsidR="004C6D3C" w:rsidRPr="00946B25" w:rsidRDefault="00000000">
            <w:pPr>
              <w:spacing w:after="0" w:line="269" w:lineRule="auto"/>
              <w:jc w:val="center"/>
              <w:rPr>
                <w:rFonts w:ascii="Times New Roman" w:hAnsi="Times New Roman" w:cs="Times New Roman"/>
              </w:rPr>
            </w:pPr>
            <w:r w:rsidRPr="00946B25">
              <w:rPr>
                <w:rFonts w:ascii="Times New Roman" w:hAnsi="Times New Roman" w:cs="Times New Roman"/>
                <w:b/>
                <w:color w:val="047857"/>
                <w:sz w:val="18"/>
              </w:rPr>
              <w:t>Tinggi</w:t>
            </w:r>
          </w:p>
        </w:tc>
      </w:tr>
      <w:tr w:rsidR="004C6D3C" w:rsidRPr="00946B25" w14:paraId="231FCC90" w14:textId="77777777">
        <w:trPr>
          <w:cantSplit/>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110" w:type="dxa"/>
              <w:left w:w="130" w:type="dxa"/>
              <w:bottom w:w="110" w:type="dxa"/>
              <w:right w:w="130" w:type="dxa"/>
            </w:tcMar>
          </w:tcPr>
          <w:p w14:paraId="43F0E15B" w14:textId="77777777" w:rsidR="004C6D3C" w:rsidRPr="00946B25" w:rsidRDefault="00000000">
            <w:pPr>
              <w:spacing w:after="0" w:line="269" w:lineRule="auto"/>
              <w:jc w:val="center"/>
              <w:rPr>
                <w:rFonts w:ascii="Times New Roman" w:hAnsi="Times New Roman" w:cs="Times New Roman"/>
              </w:rPr>
            </w:pPr>
            <w:r w:rsidRPr="00946B25">
              <w:rPr>
                <w:rFonts w:ascii="Times New Roman" w:hAnsi="Times New Roman" w:cs="Times New Roman"/>
                <w:color w:val="1E293B"/>
                <w:sz w:val="18"/>
              </w:rPr>
              <w:t>3</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110" w:type="dxa"/>
              <w:left w:w="130" w:type="dxa"/>
              <w:bottom w:w="110" w:type="dxa"/>
              <w:right w:w="130" w:type="dxa"/>
            </w:tcMar>
          </w:tcPr>
          <w:p w14:paraId="0B02381A" w14:textId="77777777" w:rsidR="004C6D3C" w:rsidRPr="00946B25" w:rsidRDefault="00000000">
            <w:pPr>
              <w:spacing w:after="0" w:line="269" w:lineRule="auto"/>
              <w:rPr>
                <w:rFonts w:ascii="Times New Roman" w:hAnsi="Times New Roman" w:cs="Times New Roman"/>
                <w:lang w:val="sv-SE"/>
              </w:rPr>
            </w:pPr>
            <w:r w:rsidRPr="00946B25">
              <w:rPr>
                <w:rFonts w:ascii="Times New Roman" w:hAnsi="Times New Roman" w:cs="Times New Roman"/>
                <w:b/>
                <w:color w:val="1E293B"/>
                <w:sz w:val="18"/>
                <w:lang w:val="sv-SE"/>
              </w:rPr>
              <w:t>Manajemen Kurikulum (Materi CMS)</w:t>
            </w:r>
            <w:r w:rsidRPr="00946B25">
              <w:rPr>
                <w:rFonts w:ascii="Times New Roman" w:hAnsi="Times New Roman" w:cs="Times New Roman"/>
                <w:b/>
                <w:color w:val="1E293B"/>
                <w:sz w:val="18"/>
                <w:lang w:val="sv-SE"/>
              </w:rPr>
              <w:br/>
              <w:t>(Ref: Subbab 3.3)</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110" w:type="dxa"/>
              <w:left w:w="130" w:type="dxa"/>
              <w:bottom w:w="110" w:type="dxa"/>
              <w:right w:w="130" w:type="dxa"/>
            </w:tcMar>
          </w:tcPr>
          <w:p w14:paraId="6F2F0154" w14:textId="77777777" w:rsidR="004C6D3C" w:rsidRPr="00946B25" w:rsidRDefault="00000000">
            <w:pPr>
              <w:spacing w:after="0" w:line="269" w:lineRule="auto"/>
              <w:rPr>
                <w:rFonts w:ascii="Times New Roman" w:hAnsi="Times New Roman" w:cs="Times New Roman"/>
                <w:lang w:val="sv-SE"/>
              </w:rPr>
            </w:pPr>
            <w:r w:rsidRPr="00946B25">
              <w:rPr>
                <w:rFonts w:ascii="Times New Roman" w:hAnsi="Times New Roman" w:cs="Times New Roman"/>
                <w:color w:val="1E293B"/>
                <w:sz w:val="18"/>
                <w:lang w:val="sv-SE"/>
              </w:rPr>
              <w:t>Sebagai admin, saya ingin memperbarui isi kurikulum dan video pembelajaran di aplikasi mobile dari jarak jauh.</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110" w:type="dxa"/>
              <w:left w:w="130" w:type="dxa"/>
              <w:bottom w:w="110" w:type="dxa"/>
              <w:right w:w="130" w:type="dxa"/>
            </w:tcMar>
          </w:tcPr>
          <w:p w14:paraId="7952E315" w14:textId="77777777" w:rsidR="004C6D3C" w:rsidRPr="00946B25" w:rsidRDefault="00000000">
            <w:pPr>
              <w:spacing w:after="0" w:line="269" w:lineRule="auto"/>
              <w:rPr>
                <w:rFonts w:ascii="Times New Roman" w:hAnsi="Times New Roman" w:cs="Times New Roman"/>
              </w:rPr>
            </w:pPr>
            <w:r w:rsidRPr="00946B25">
              <w:rPr>
                <w:rFonts w:ascii="Times New Roman" w:hAnsi="Times New Roman" w:cs="Times New Roman"/>
                <w:color w:val="1E293B"/>
                <w:sz w:val="18"/>
              </w:rPr>
              <w:t>Sistem CMS dua panel untuk Modul dan Bab. Form input video YouTube dengan ekstraksi ID otomatis, fitur reorder urutan bab (panah naik/turun), preview tampilan mobile, dan modal konfirmasi hapus.</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110" w:type="dxa"/>
              <w:left w:w="130" w:type="dxa"/>
              <w:bottom w:w="110" w:type="dxa"/>
              <w:right w:w="130" w:type="dxa"/>
            </w:tcMar>
          </w:tcPr>
          <w:p w14:paraId="7BDE884C" w14:textId="77777777" w:rsidR="004C6D3C" w:rsidRPr="00946B25" w:rsidRDefault="00000000">
            <w:pPr>
              <w:spacing w:after="0" w:line="269" w:lineRule="auto"/>
              <w:jc w:val="center"/>
              <w:rPr>
                <w:rFonts w:ascii="Times New Roman" w:hAnsi="Times New Roman" w:cs="Times New Roman"/>
              </w:rPr>
            </w:pPr>
            <w:r w:rsidRPr="00946B25">
              <w:rPr>
                <w:rFonts w:ascii="Times New Roman" w:hAnsi="Times New Roman" w:cs="Times New Roman"/>
                <w:b/>
                <w:color w:val="047857"/>
                <w:sz w:val="18"/>
              </w:rPr>
              <w:t>Tinggi</w:t>
            </w:r>
          </w:p>
        </w:tc>
      </w:tr>
      <w:tr w:rsidR="004C6D3C" w:rsidRPr="00946B25" w14:paraId="29CCB403" w14:textId="77777777">
        <w:trPr>
          <w:cantSplit/>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110" w:type="dxa"/>
              <w:left w:w="130" w:type="dxa"/>
              <w:bottom w:w="110" w:type="dxa"/>
              <w:right w:w="130" w:type="dxa"/>
            </w:tcMar>
          </w:tcPr>
          <w:p w14:paraId="15F77B05" w14:textId="77777777" w:rsidR="004C6D3C" w:rsidRPr="00946B25" w:rsidRDefault="00000000">
            <w:pPr>
              <w:spacing w:after="0" w:line="269" w:lineRule="auto"/>
              <w:jc w:val="center"/>
              <w:rPr>
                <w:rFonts w:ascii="Times New Roman" w:hAnsi="Times New Roman" w:cs="Times New Roman"/>
              </w:rPr>
            </w:pPr>
            <w:r w:rsidRPr="00946B25">
              <w:rPr>
                <w:rFonts w:ascii="Times New Roman" w:hAnsi="Times New Roman" w:cs="Times New Roman"/>
                <w:color w:val="1E293B"/>
                <w:sz w:val="18"/>
              </w:rPr>
              <w:t>4</w:t>
            </w:r>
          </w:p>
        </w:tc>
        <w:tc>
          <w:tcPr>
            <w:tcW w:w="2304" w:type="dxa"/>
            <w:tcBorders>
              <w:top w:val="single" w:sz="4" w:space="0" w:color="E2E8F0"/>
              <w:left w:val="single" w:sz="4" w:space="0" w:color="E2E8F0"/>
              <w:bottom w:val="single" w:sz="4" w:space="0" w:color="E2E8F0"/>
              <w:right w:val="single" w:sz="4" w:space="0" w:color="E2E8F0"/>
            </w:tcBorders>
            <w:shd w:val="clear" w:color="auto" w:fill="F8FAFC"/>
            <w:tcMar>
              <w:top w:w="110" w:type="dxa"/>
              <w:left w:w="130" w:type="dxa"/>
              <w:bottom w:w="110" w:type="dxa"/>
              <w:right w:w="130" w:type="dxa"/>
            </w:tcMar>
          </w:tcPr>
          <w:p w14:paraId="523725F6" w14:textId="77777777" w:rsidR="004C6D3C" w:rsidRPr="00946B25" w:rsidRDefault="00000000">
            <w:pPr>
              <w:spacing w:after="0" w:line="269" w:lineRule="auto"/>
              <w:rPr>
                <w:rFonts w:ascii="Times New Roman" w:hAnsi="Times New Roman" w:cs="Times New Roman"/>
              </w:rPr>
            </w:pPr>
            <w:r w:rsidRPr="00946B25">
              <w:rPr>
                <w:rFonts w:ascii="Times New Roman" w:hAnsi="Times New Roman" w:cs="Times New Roman"/>
                <w:b/>
                <w:color w:val="1E293B"/>
                <w:sz w:val="18"/>
              </w:rPr>
              <w:t>Sistem Undangan VIP (Invitations View)</w:t>
            </w:r>
            <w:r w:rsidRPr="00946B25">
              <w:rPr>
                <w:rFonts w:ascii="Times New Roman" w:hAnsi="Times New Roman" w:cs="Times New Roman"/>
                <w:b/>
                <w:color w:val="1E293B"/>
                <w:sz w:val="18"/>
              </w:rPr>
              <w:br/>
              <w:t>(Ref: Subbab 3.4)</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110" w:type="dxa"/>
              <w:left w:w="130" w:type="dxa"/>
              <w:bottom w:w="110" w:type="dxa"/>
              <w:right w:w="130" w:type="dxa"/>
            </w:tcMar>
          </w:tcPr>
          <w:p w14:paraId="28B84295" w14:textId="77777777" w:rsidR="004C6D3C" w:rsidRPr="00946B25" w:rsidRDefault="00000000">
            <w:pPr>
              <w:spacing w:after="0" w:line="269" w:lineRule="auto"/>
              <w:rPr>
                <w:rFonts w:ascii="Times New Roman" w:hAnsi="Times New Roman" w:cs="Times New Roman"/>
              </w:rPr>
            </w:pPr>
            <w:r w:rsidRPr="00946B25">
              <w:rPr>
                <w:rFonts w:ascii="Times New Roman" w:hAnsi="Times New Roman" w:cs="Times New Roman"/>
                <w:color w:val="1E293B"/>
                <w:sz w:val="18"/>
              </w:rPr>
              <w:t>Sebagai admin, saya ingin menerbitkan dan mendistribusikan kode lisensi akses VIP kepada calon member.</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110" w:type="dxa"/>
              <w:left w:w="130" w:type="dxa"/>
              <w:bottom w:w="110" w:type="dxa"/>
              <w:right w:w="130" w:type="dxa"/>
            </w:tcMar>
          </w:tcPr>
          <w:p w14:paraId="3FDF1D67" w14:textId="77777777" w:rsidR="004C6D3C" w:rsidRPr="00946B25" w:rsidRDefault="00000000">
            <w:pPr>
              <w:spacing w:after="0" w:line="269" w:lineRule="auto"/>
              <w:rPr>
                <w:rFonts w:ascii="Times New Roman" w:hAnsi="Times New Roman" w:cs="Times New Roman"/>
              </w:rPr>
            </w:pPr>
            <w:r w:rsidRPr="00946B25">
              <w:rPr>
                <w:rFonts w:ascii="Times New Roman" w:hAnsi="Times New Roman" w:cs="Times New Roman"/>
                <w:color w:val="1E293B"/>
                <w:sz w:val="18"/>
              </w:rPr>
              <w:t>Fitur cetak kode baru (input manual atau generate acak), input catatan/hint penerima, modal sukses dengan tombol satu-klik "Salin Kode", serta pencarian &amp; filter status (Tersedia / Terpakai).</w:t>
            </w:r>
          </w:p>
        </w:tc>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110" w:type="dxa"/>
              <w:left w:w="130" w:type="dxa"/>
              <w:bottom w:w="110" w:type="dxa"/>
              <w:right w:w="130" w:type="dxa"/>
            </w:tcMar>
          </w:tcPr>
          <w:p w14:paraId="6D77D900" w14:textId="77777777" w:rsidR="004C6D3C" w:rsidRPr="00946B25" w:rsidRDefault="00000000">
            <w:pPr>
              <w:spacing w:after="0" w:line="269" w:lineRule="auto"/>
              <w:jc w:val="center"/>
              <w:rPr>
                <w:rFonts w:ascii="Times New Roman" w:hAnsi="Times New Roman" w:cs="Times New Roman"/>
              </w:rPr>
            </w:pPr>
            <w:r w:rsidRPr="00946B25">
              <w:rPr>
                <w:rFonts w:ascii="Times New Roman" w:hAnsi="Times New Roman" w:cs="Times New Roman"/>
                <w:b/>
                <w:color w:val="047857"/>
                <w:sz w:val="18"/>
              </w:rPr>
              <w:t>Tinggi</w:t>
            </w:r>
          </w:p>
        </w:tc>
      </w:tr>
      <w:tr w:rsidR="004C6D3C" w:rsidRPr="00946B25" w14:paraId="652995E6" w14:textId="77777777">
        <w:trPr>
          <w:cantSplit/>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110" w:type="dxa"/>
              <w:left w:w="130" w:type="dxa"/>
              <w:bottom w:w="110" w:type="dxa"/>
              <w:right w:w="130" w:type="dxa"/>
            </w:tcMar>
          </w:tcPr>
          <w:p w14:paraId="2D2296DB" w14:textId="77777777" w:rsidR="004C6D3C" w:rsidRPr="00946B25" w:rsidRDefault="00000000">
            <w:pPr>
              <w:spacing w:after="0" w:line="269" w:lineRule="auto"/>
              <w:jc w:val="center"/>
              <w:rPr>
                <w:rFonts w:ascii="Times New Roman" w:hAnsi="Times New Roman" w:cs="Times New Roman"/>
              </w:rPr>
            </w:pPr>
            <w:r w:rsidRPr="00946B25">
              <w:rPr>
                <w:rFonts w:ascii="Times New Roman" w:hAnsi="Times New Roman" w:cs="Times New Roman"/>
                <w:color w:val="1E293B"/>
                <w:sz w:val="18"/>
              </w:rPr>
              <w:t>5</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110" w:type="dxa"/>
              <w:left w:w="130" w:type="dxa"/>
              <w:bottom w:w="110" w:type="dxa"/>
              <w:right w:w="130" w:type="dxa"/>
            </w:tcMar>
          </w:tcPr>
          <w:p w14:paraId="23021924" w14:textId="77777777" w:rsidR="004C6D3C" w:rsidRPr="00946B25" w:rsidRDefault="00000000">
            <w:pPr>
              <w:spacing w:after="0" w:line="269" w:lineRule="auto"/>
              <w:rPr>
                <w:rFonts w:ascii="Times New Roman" w:hAnsi="Times New Roman" w:cs="Times New Roman"/>
              </w:rPr>
            </w:pPr>
            <w:r w:rsidRPr="00946B25">
              <w:rPr>
                <w:rFonts w:ascii="Times New Roman" w:hAnsi="Times New Roman" w:cs="Times New Roman"/>
                <w:b/>
                <w:color w:val="1E293B"/>
                <w:sz w:val="18"/>
              </w:rPr>
              <w:t>Manajemen Member &amp; Akses (Users View)</w:t>
            </w:r>
            <w:r w:rsidRPr="00946B25">
              <w:rPr>
                <w:rFonts w:ascii="Times New Roman" w:hAnsi="Times New Roman" w:cs="Times New Roman"/>
                <w:b/>
                <w:color w:val="1E293B"/>
                <w:sz w:val="18"/>
              </w:rPr>
              <w:br/>
              <w:t>(Ref: Subbab 3.5)</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110" w:type="dxa"/>
              <w:left w:w="130" w:type="dxa"/>
              <w:bottom w:w="110" w:type="dxa"/>
              <w:right w:w="130" w:type="dxa"/>
            </w:tcMar>
          </w:tcPr>
          <w:p w14:paraId="228B3BCB" w14:textId="77777777" w:rsidR="004C6D3C" w:rsidRPr="00946B25" w:rsidRDefault="00000000">
            <w:pPr>
              <w:spacing w:after="0" w:line="269" w:lineRule="auto"/>
              <w:rPr>
                <w:rFonts w:ascii="Times New Roman" w:hAnsi="Times New Roman" w:cs="Times New Roman"/>
              </w:rPr>
            </w:pPr>
            <w:r w:rsidRPr="00946B25">
              <w:rPr>
                <w:rFonts w:ascii="Times New Roman" w:hAnsi="Times New Roman" w:cs="Times New Roman"/>
                <w:color w:val="1E293B"/>
                <w:sz w:val="18"/>
              </w:rPr>
              <w:t>Sebagai admin, saya ingin memantau profil anggota, progres belajar mereka, dan mengontrol hak akses.</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110" w:type="dxa"/>
              <w:left w:w="130" w:type="dxa"/>
              <w:bottom w:w="110" w:type="dxa"/>
              <w:right w:w="130" w:type="dxa"/>
            </w:tcMar>
          </w:tcPr>
          <w:p w14:paraId="528199AF" w14:textId="77777777" w:rsidR="004C6D3C" w:rsidRPr="00946B25" w:rsidRDefault="00000000">
            <w:pPr>
              <w:spacing w:after="0" w:line="269" w:lineRule="auto"/>
              <w:rPr>
                <w:rFonts w:ascii="Times New Roman" w:hAnsi="Times New Roman" w:cs="Times New Roman"/>
              </w:rPr>
            </w:pPr>
            <w:r w:rsidRPr="00946B25">
              <w:rPr>
                <w:rFonts w:ascii="Times New Roman" w:hAnsi="Times New Roman" w:cs="Times New Roman"/>
                <w:color w:val="1E293B"/>
                <w:sz w:val="18"/>
              </w:rPr>
              <w:t>Tabel pengguna terverifikasi, Slide-over Drawer untuk melihat detail profil &amp; progres kurikulum siswa, aksi Suspend/Aktifkan akun dengan konfirmasi keamanan, serta manajemen peran (Role).</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110" w:type="dxa"/>
              <w:left w:w="130" w:type="dxa"/>
              <w:bottom w:w="110" w:type="dxa"/>
              <w:right w:w="130" w:type="dxa"/>
            </w:tcMar>
          </w:tcPr>
          <w:p w14:paraId="50F1BE97" w14:textId="77777777" w:rsidR="004C6D3C" w:rsidRPr="00946B25" w:rsidRDefault="00000000">
            <w:pPr>
              <w:spacing w:after="0" w:line="269" w:lineRule="auto"/>
              <w:jc w:val="center"/>
              <w:rPr>
                <w:rFonts w:ascii="Times New Roman" w:hAnsi="Times New Roman" w:cs="Times New Roman"/>
              </w:rPr>
            </w:pPr>
            <w:r w:rsidRPr="00946B25">
              <w:rPr>
                <w:rFonts w:ascii="Times New Roman" w:hAnsi="Times New Roman" w:cs="Times New Roman"/>
                <w:b/>
                <w:color w:val="047857"/>
                <w:sz w:val="18"/>
              </w:rPr>
              <w:t>Tinggi</w:t>
            </w:r>
          </w:p>
        </w:tc>
      </w:tr>
    </w:tbl>
    <w:p w14:paraId="4E1311B0" w14:textId="5ACF0902" w:rsidR="004C6D3C" w:rsidRPr="00946B25" w:rsidRDefault="00000000">
      <w:pPr>
        <w:pStyle w:val="Heading2"/>
        <w:rPr>
          <w:rFonts w:ascii="Times New Roman" w:hAnsi="Times New Roman" w:cs="Times New Roman"/>
        </w:rPr>
      </w:pPr>
      <w:r w:rsidRPr="00946B25">
        <w:rPr>
          <w:rFonts w:ascii="Times New Roman" w:hAnsi="Times New Roman" w:cs="Times New Roman"/>
        </w:rPr>
        <w:t>3.1 Subbab: Alur Login Admin</w:t>
      </w:r>
    </w:p>
    <w:p w14:paraId="4C9A7876" w14:textId="77777777" w:rsidR="004C6D3C" w:rsidRPr="00946B25" w:rsidRDefault="00000000" w:rsidP="00D6159A">
      <w:pPr>
        <w:spacing w:before="40" w:after="60"/>
        <w:ind w:left="360"/>
        <w:jc w:val="both"/>
        <w:rPr>
          <w:rFonts w:ascii="Times New Roman" w:hAnsi="Times New Roman" w:cs="Times New Roman"/>
        </w:rPr>
      </w:pPr>
      <w:r w:rsidRPr="00946B25">
        <w:rPr>
          <w:rFonts w:ascii="Times New Roman" w:hAnsi="Times New Roman" w:cs="Times New Roman"/>
          <w:b/>
          <w:color w:val="64748B"/>
        </w:rPr>
        <w:t xml:space="preserve">- </w:t>
      </w:r>
      <w:r w:rsidRPr="00946B25">
        <w:rPr>
          <w:rFonts w:ascii="Times New Roman" w:hAnsi="Times New Roman" w:cs="Times New Roman"/>
          <w:b/>
          <w:color w:val="0F172A"/>
        </w:rPr>
        <w:t xml:space="preserve">Pernyataan User Story: </w:t>
      </w:r>
      <w:r w:rsidRPr="00946B25">
        <w:rPr>
          <w:rFonts w:ascii="Times New Roman" w:hAnsi="Times New Roman" w:cs="Times New Roman"/>
        </w:rPr>
        <w:t>Sebagai administrator, saya ingin masuk ke panel kendali melalui portal khusus yang terenkripsi dan terproteksi dari akses pengguna biasa.</w:t>
      </w:r>
    </w:p>
    <w:p w14:paraId="3352C851" w14:textId="77777777" w:rsidR="004C6D3C" w:rsidRPr="00946B25" w:rsidRDefault="00000000" w:rsidP="00D6159A">
      <w:pPr>
        <w:spacing w:before="40" w:after="60"/>
        <w:ind w:left="360"/>
        <w:jc w:val="both"/>
        <w:rPr>
          <w:rFonts w:ascii="Times New Roman" w:hAnsi="Times New Roman" w:cs="Times New Roman"/>
        </w:rPr>
      </w:pPr>
      <w:r w:rsidRPr="00946B25">
        <w:rPr>
          <w:rFonts w:ascii="Times New Roman" w:hAnsi="Times New Roman" w:cs="Times New Roman"/>
          <w:b/>
          <w:color w:val="64748B"/>
        </w:rPr>
        <w:t xml:space="preserve">- </w:t>
      </w:r>
      <w:r w:rsidRPr="00946B25">
        <w:rPr>
          <w:rFonts w:ascii="Times New Roman" w:hAnsi="Times New Roman" w:cs="Times New Roman"/>
          <w:b/>
          <w:color w:val="0F172A"/>
        </w:rPr>
        <w:t xml:space="preserve">Komponen Kode Terkait: </w:t>
      </w:r>
      <w:r w:rsidRPr="00946B25">
        <w:rPr>
          <w:rFonts w:ascii="Times New Roman" w:hAnsi="Times New Roman" w:cs="Times New Roman"/>
        </w:rPr>
        <w:t>web/src/pages/admin/AdminLogin.tsx, web/src/lib/adminAuth.ts</w:t>
      </w:r>
    </w:p>
    <w:p w14:paraId="09DBA558" w14:textId="77777777" w:rsidR="004C6D3C" w:rsidRPr="00946B25" w:rsidRDefault="00000000" w:rsidP="00D6159A">
      <w:pPr>
        <w:spacing w:before="100" w:after="100"/>
        <w:ind w:left="288"/>
        <w:jc w:val="both"/>
        <w:rPr>
          <w:rFonts w:ascii="Times New Roman" w:hAnsi="Times New Roman" w:cs="Times New Roman"/>
          <w:lang w:val="it-IT"/>
        </w:rPr>
      </w:pPr>
      <w:r w:rsidRPr="00946B25">
        <w:rPr>
          <w:rFonts w:ascii="Times New Roman" w:hAnsi="Times New Roman" w:cs="Times New Roman"/>
          <w:b/>
          <w:color w:val="B8860B"/>
          <w:lang w:val="it-IT"/>
        </w:rPr>
        <w:t xml:space="preserve">Alur Real di Aplikasi: </w:t>
      </w:r>
      <w:r w:rsidRPr="00946B25">
        <w:rPr>
          <w:rFonts w:ascii="Times New Roman" w:hAnsi="Times New Roman" w:cs="Times New Roman"/>
          <w:i/>
          <w:color w:val="334155"/>
          <w:lang w:val="it-IT"/>
        </w:rPr>
        <w:t>Alur otentikasi login administrator:</w:t>
      </w:r>
    </w:p>
    <w:p w14:paraId="4A62D33F" w14:textId="54E63AD7" w:rsidR="004C6D3C" w:rsidRPr="00D6159A" w:rsidRDefault="00000000" w:rsidP="00D6159A">
      <w:pPr>
        <w:spacing w:before="60" w:after="80"/>
        <w:ind w:left="360"/>
        <w:jc w:val="both"/>
        <w:rPr>
          <w:rFonts w:ascii="Times New Roman" w:hAnsi="Times New Roman" w:cs="Times New Roman"/>
          <w:bCs/>
          <w:lang w:val="it-IT"/>
        </w:rPr>
      </w:pPr>
      <w:r w:rsidRPr="00D6159A">
        <w:rPr>
          <w:rFonts w:ascii="Times New Roman" w:hAnsi="Times New Roman" w:cs="Times New Roman"/>
          <w:bCs/>
          <w:color w:val="0F172A"/>
          <w:lang w:val="it-IT"/>
        </w:rPr>
        <w:t xml:space="preserve">- Tahap 1 </w:t>
      </w:r>
      <w:r w:rsidR="00D6159A">
        <w:rPr>
          <w:rFonts w:ascii="Times New Roman" w:hAnsi="Times New Roman" w:cs="Times New Roman"/>
          <w:bCs/>
          <w:color w:val="1E293B"/>
          <w:lang w:val="it-IT"/>
        </w:rPr>
        <w:t>(</w:t>
      </w:r>
      <w:r w:rsidRPr="00D6159A">
        <w:rPr>
          <w:rFonts w:ascii="Times New Roman" w:hAnsi="Times New Roman" w:cs="Times New Roman"/>
          <w:bCs/>
          <w:color w:val="1E293B"/>
          <w:lang w:val="it-IT"/>
        </w:rPr>
        <w:t>Akses Halaman Login Admin</w:t>
      </w:r>
      <w:r w:rsidR="00D6159A">
        <w:rPr>
          <w:rFonts w:ascii="Times New Roman" w:hAnsi="Times New Roman" w:cs="Times New Roman"/>
          <w:bCs/>
          <w:color w:val="1E293B"/>
          <w:lang w:val="it-IT"/>
        </w:rPr>
        <w:t>)</w:t>
      </w:r>
      <w:r w:rsidRPr="00D6159A">
        <w:rPr>
          <w:rFonts w:ascii="Times New Roman" w:hAnsi="Times New Roman" w:cs="Times New Roman"/>
          <w:bCs/>
          <w:color w:val="1E293B"/>
          <w:lang w:val="it-IT"/>
        </w:rPr>
        <w:t xml:space="preserve">: </w:t>
      </w:r>
      <w:r w:rsidRPr="00D6159A">
        <w:rPr>
          <w:rFonts w:ascii="Times New Roman" w:hAnsi="Times New Roman" w:cs="Times New Roman"/>
          <w:bCs/>
          <w:lang w:val="it-IT"/>
        </w:rPr>
        <w:t xml:space="preserve">Admin mengakses rute /admin/login (atau </w:t>
      </w:r>
      <w:r w:rsidR="00497318">
        <w:rPr>
          <w:rFonts w:ascii="Times New Roman" w:hAnsi="Times New Roman" w:cs="Times New Roman"/>
          <w:bCs/>
          <w:lang w:val="it-IT"/>
        </w:rPr>
        <w:t>menekan</w:t>
      </w:r>
      <w:r w:rsidRPr="00D6159A">
        <w:rPr>
          <w:rFonts w:ascii="Times New Roman" w:hAnsi="Times New Roman" w:cs="Times New Roman"/>
          <w:bCs/>
          <w:lang w:val="it-IT"/>
        </w:rPr>
        <w:t xml:space="preserve"> </w:t>
      </w:r>
      <w:r w:rsidR="00497318">
        <w:rPr>
          <w:rFonts w:ascii="Times New Roman" w:hAnsi="Times New Roman" w:cs="Times New Roman"/>
          <w:bCs/>
          <w:lang w:val="it-IT"/>
        </w:rPr>
        <w:t xml:space="preserve">button </w:t>
      </w:r>
      <w:r w:rsidRPr="00D6159A">
        <w:rPr>
          <w:rFonts w:ascii="Times New Roman" w:hAnsi="Times New Roman" w:cs="Times New Roman"/>
          <w:bCs/>
          <w:lang w:val="it-IT"/>
        </w:rPr>
        <w:t>'Portal Admin' pada header Landing Page).</w:t>
      </w:r>
    </w:p>
    <w:p w14:paraId="4C4EED28" w14:textId="0794D904" w:rsidR="004C6D3C" w:rsidRPr="00D6159A" w:rsidRDefault="00000000" w:rsidP="00D6159A">
      <w:pPr>
        <w:spacing w:before="60" w:after="80"/>
        <w:ind w:left="360"/>
        <w:jc w:val="both"/>
        <w:rPr>
          <w:rFonts w:ascii="Times New Roman" w:hAnsi="Times New Roman" w:cs="Times New Roman"/>
          <w:bCs/>
          <w:lang w:val="it-IT"/>
        </w:rPr>
      </w:pPr>
      <w:r w:rsidRPr="00D6159A">
        <w:rPr>
          <w:rFonts w:ascii="Times New Roman" w:hAnsi="Times New Roman" w:cs="Times New Roman"/>
          <w:bCs/>
          <w:color w:val="0F172A"/>
          <w:lang w:val="it-IT"/>
        </w:rPr>
        <w:t xml:space="preserve">- Tahap 2 </w:t>
      </w:r>
      <w:r w:rsidR="00D6159A">
        <w:rPr>
          <w:rFonts w:ascii="Times New Roman" w:hAnsi="Times New Roman" w:cs="Times New Roman"/>
          <w:bCs/>
          <w:color w:val="1E293B"/>
          <w:lang w:val="it-IT"/>
        </w:rPr>
        <w:t>(</w:t>
      </w:r>
      <w:r w:rsidRPr="00D6159A">
        <w:rPr>
          <w:rFonts w:ascii="Times New Roman" w:hAnsi="Times New Roman" w:cs="Times New Roman"/>
          <w:bCs/>
          <w:color w:val="1E293B"/>
          <w:lang w:val="it-IT"/>
        </w:rPr>
        <w:t>Tampilan Antarmuka Login</w:t>
      </w:r>
      <w:r w:rsidR="00D6159A">
        <w:rPr>
          <w:rFonts w:ascii="Times New Roman" w:hAnsi="Times New Roman" w:cs="Times New Roman"/>
          <w:bCs/>
          <w:color w:val="1E293B"/>
          <w:lang w:val="it-IT"/>
        </w:rPr>
        <w:t>)</w:t>
      </w:r>
      <w:r w:rsidRPr="00D6159A">
        <w:rPr>
          <w:rFonts w:ascii="Times New Roman" w:hAnsi="Times New Roman" w:cs="Times New Roman"/>
          <w:bCs/>
          <w:color w:val="1E293B"/>
          <w:lang w:val="it-IT"/>
        </w:rPr>
        <w:t xml:space="preserve">: </w:t>
      </w:r>
      <w:r w:rsidRPr="00D6159A">
        <w:rPr>
          <w:rFonts w:ascii="Times New Roman" w:hAnsi="Times New Roman" w:cs="Times New Roman"/>
          <w:bCs/>
          <w:lang w:val="it-IT"/>
        </w:rPr>
        <w:t xml:space="preserve">Layar menampilkan </w:t>
      </w:r>
      <w:r w:rsidR="00497318">
        <w:rPr>
          <w:rFonts w:ascii="Times New Roman" w:hAnsi="Times New Roman" w:cs="Times New Roman"/>
          <w:bCs/>
          <w:lang w:val="it-IT"/>
        </w:rPr>
        <w:t>card</w:t>
      </w:r>
      <w:r w:rsidRPr="00D6159A">
        <w:rPr>
          <w:rFonts w:ascii="Times New Roman" w:hAnsi="Times New Roman" w:cs="Times New Roman"/>
          <w:bCs/>
          <w:lang w:val="it-IT"/>
        </w:rPr>
        <w:t xml:space="preserve"> dengan judul 'Portal Manajemen Admin'.</w:t>
      </w:r>
    </w:p>
    <w:p w14:paraId="0AECE622" w14:textId="2E7A37F4" w:rsidR="004C6D3C" w:rsidRPr="00D6159A" w:rsidRDefault="00000000" w:rsidP="00D6159A">
      <w:pPr>
        <w:spacing w:before="60" w:after="80"/>
        <w:ind w:left="360"/>
        <w:jc w:val="both"/>
        <w:rPr>
          <w:rFonts w:ascii="Times New Roman" w:hAnsi="Times New Roman" w:cs="Times New Roman"/>
          <w:bCs/>
          <w:lang w:val="it-IT"/>
        </w:rPr>
      </w:pPr>
      <w:r w:rsidRPr="00D6159A">
        <w:rPr>
          <w:rFonts w:ascii="Times New Roman" w:hAnsi="Times New Roman" w:cs="Times New Roman"/>
          <w:bCs/>
          <w:color w:val="0F172A"/>
          <w:lang w:val="it-IT"/>
        </w:rPr>
        <w:t xml:space="preserve">- Tahap 3 </w:t>
      </w:r>
      <w:r w:rsidR="00D6159A">
        <w:rPr>
          <w:rFonts w:ascii="Times New Roman" w:hAnsi="Times New Roman" w:cs="Times New Roman"/>
          <w:bCs/>
          <w:color w:val="1E293B"/>
          <w:lang w:val="it-IT"/>
        </w:rPr>
        <w:t>(</w:t>
      </w:r>
      <w:r w:rsidRPr="00D6159A">
        <w:rPr>
          <w:rFonts w:ascii="Times New Roman" w:hAnsi="Times New Roman" w:cs="Times New Roman"/>
          <w:bCs/>
          <w:color w:val="1E293B"/>
          <w:lang w:val="it-IT"/>
        </w:rPr>
        <w:t>Input Kredensial</w:t>
      </w:r>
      <w:r w:rsidR="00D6159A">
        <w:rPr>
          <w:rFonts w:ascii="Times New Roman" w:hAnsi="Times New Roman" w:cs="Times New Roman"/>
          <w:bCs/>
          <w:color w:val="1E293B"/>
          <w:lang w:val="it-IT"/>
        </w:rPr>
        <w:t>)</w:t>
      </w:r>
      <w:r w:rsidRPr="00D6159A">
        <w:rPr>
          <w:rFonts w:ascii="Times New Roman" w:hAnsi="Times New Roman" w:cs="Times New Roman"/>
          <w:bCs/>
          <w:color w:val="1E293B"/>
          <w:lang w:val="it-IT"/>
        </w:rPr>
        <w:t xml:space="preserve">: </w:t>
      </w:r>
      <w:r w:rsidRPr="00D6159A">
        <w:rPr>
          <w:rFonts w:ascii="Times New Roman" w:hAnsi="Times New Roman" w:cs="Times New Roman"/>
          <w:bCs/>
          <w:lang w:val="it-IT"/>
        </w:rPr>
        <w:t>Admin memasukkan alamat Email Admin dan Kata Sandi ke dalam formulir yang tersedia.</w:t>
      </w:r>
    </w:p>
    <w:p w14:paraId="3D456E95" w14:textId="0708BD6B" w:rsidR="004C6D3C" w:rsidRPr="00D6159A" w:rsidRDefault="00000000" w:rsidP="00D6159A">
      <w:pPr>
        <w:spacing w:before="60" w:after="80"/>
        <w:ind w:left="360"/>
        <w:jc w:val="both"/>
        <w:rPr>
          <w:rFonts w:ascii="Times New Roman" w:hAnsi="Times New Roman" w:cs="Times New Roman"/>
          <w:bCs/>
          <w:lang w:val="it-IT"/>
        </w:rPr>
      </w:pPr>
      <w:r w:rsidRPr="00497318">
        <w:rPr>
          <w:rFonts w:ascii="Times New Roman" w:hAnsi="Times New Roman" w:cs="Times New Roman"/>
          <w:bCs/>
          <w:color w:val="0F172A"/>
          <w:lang w:val="it-IT"/>
        </w:rPr>
        <w:t xml:space="preserve">- Tahap 4 </w:t>
      </w:r>
      <w:r w:rsidR="00497318">
        <w:rPr>
          <w:rFonts w:ascii="Times New Roman" w:hAnsi="Times New Roman" w:cs="Times New Roman"/>
          <w:bCs/>
          <w:color w:val="1E293B"/>
          <w:lang w:val="it-IT"/>
        </w:rPr>
        <w:t>(</w:t>
      </w:r>
      <w:r w:rsidRPr="00497318">
        <w:rPr>
          <w:rFonts w:ascii="Times New Roman" w:hAnsi="Times New Roman" w:cs="Times New Roman"/>
          <w:bCs/>
          <w:color w:val="1E293B"/>
          <w:lang w:val="it-IT"/>
        </w:rPr>
        <w:t>Klik Tombol Masuk</w:t>
      </w:r>
      <w:r w:rsidR="00497318">
        <w:rPr>
          <w:rFonts w:ascii="Times New Roman" w:hAnsi="Times New Roman" w:cs="Times New Roman"/>
          <w:bCs/>
          <w:color w:val="1E293B"/>
          <w:lang w:val="it-IT"/>
        </w:rPr>
        <w:t>)</w:t>
      </w:r>
      <w:r w:rsidRPr="00497318">
        <w:rPr>
          <w:rFonts w:ascii="Times New Roman" w:hAnsi="Times New Roman" w:cs="Times New Roman"/>
          <w:bCs/>
          <w:color w:val="1E293B"/>
          <w:lang w:val="it-IT"/>
        </w:rPr>
        <w:t xml:space="preserve">: </w:t>
      </w:r>
      <w:r w:rsidRPr="00497318">
        <w:rPr>
          <w:rFonts w:ascii="Times New Roman" w:hAnsi="Times New Roman" w:cs="Times New Roman"/>
          <w:bCs/>
          <w:lang w:val="it-IT"/>
        </w:rPr>
        <w:t xml:space="preserve">Admin </w:t>
      </w:r>
      <w:r w:rsidR="00497318" w:rsidRPr="00497318">
        <w:rPr>
          <w:rFonts w:ascii="Times New Roman" w:hAnsi="Times New Roman" w:cs="Times New Roman"/>
          <w:bCs/>
          <w:lang w:val="it-IT"/>
        </w:rPr>
        <w:t>menekan butt</w:t>
      </w:r>
      <w:r w:rsidR="00497318">
        <w:rPr>
          <w:rFonts w:ascii="Times New Roman" w:hAnsi="Times New Roman" w:cs="Times New Roman"/>
          <w:bCs/>
          <w:lang w:val="it-IT"/>
        </w:rPr>
        <w:t>on</w:t>
      </w:r>
      <w:r w:rsidRPr="00497318">
        <w:rPr>
          <w:rFonts w:ascii="Times New Roman" w:hAnsi="Times New Roman" w:cs="Times New Roman"/>
          <w:bCs/>
          <w:lang w:val="it-IT"/>
        </w:rPr>
        <w:t xml:space="preserve"> 'Masuk ke Panel Admin'. </w:t>
      </w:r>
      <w:r w:rsidR="00497318">
        <w:rPr>
          <w:rFonts w:ascii="Times New Roman" w:hAnsi="Times New Roman" w:cs="Times New Roman"/>
          <w:bCs/>
          <w:lang w:val="it-IT"/>
        </w:rPr>
        <w:t>Button</w:t>
      </w:r>
      <w:r w:rsidRPr="00D6159A">
        <w:rPr>
          <w:rFonts w:ascii="Times New Roman" w:hAnsi="Times New Roman" w:cs="Times New Roman"/>
          <w:bCs/>
          <w:lang w:val="it-IT"/>
        </w:rPr>
        <w:t xml:space="preserve"> menampilkan indikator spinner loading (Loader2).</w:t>
      </w:r>
    </w:p>
    <w:p w14:paraId="2BB027DE" w14:textId="7A2E92EF" w:rsidR="004C6D3C" w:rsidRPr="00D6159A" w:rsidRDefault="00000000" w:rsidP="00D6159A">
      <w:pPr>
        <w:spacing w:before="60" w:after="80"/>
        <w:ind w:left="360"/>
        <w:jc w:val="both"/>
        <w:rPr>
          <w:rFonts w:ascii="Times New Roman" w:hAnsi="Times New Roman" w:cs="Times New Roman"/>
          <w:bCs/>
          <w:lang w:val="it-IT"/>
        </w:rPr>
      </w:pPr>
      <w:r w:rsidRPr="00D6159A">
        <w:rPr>
          <w:rFonts w:ascii="Times New Roman" w:hAnsi="Times New Roman" w:cs="Times New Roman"/>
          <w:bCs/>
          <w:color w:val="0F172A"/>
          <w:lang w:val="it-IT"/>
        </w:rPr>
        <w:lastRenderedPageBreak/>
        <w:t>- Tahap 5 (Happy Path</w:t>
      </w:r>
      <w:r w:rsidR="00497318">
        <w:rPr>
          <w:rFonts w:ascii="Times New Roman" w:hAnsi="Times New Roman" w:cs="Times New Roman"/>
          <w:bCs/>
          <w:color w:val="0F172A"/>
          <w:lang w:val="it-IT"/>
        </w:rPr>
        <w:t xml:space="preserve"> - </w:t>
      </w:r>
      <w:r w:rsidRPr="00D6159A">
        <w:rPr>
          <w:rFonts w:ascii="Times New Roman" w:hAnsi="Times New Roman" w:cs="Times New Roman"/>
          <w:bCs/>
          <w:color w:val="1E293B"/>
          <w:lang w:val="it-IT"/>
        </w:rPr>
        <w:t>Otorisasi Sukses &amp; Masuk Dasbor</w:t>
      </w:r>
      <w:r w:rsidR="00497318">
        <w:rPr>
          <w:rFonts w:ascii="Times New Roman" w:hAnsi="Times New Roman" w:cs="Times New Roman"/>
          <w:bCs/>
          <w:color w:val="1E293B"/>
          <w:lang w:val="it-IT"/>
        </w:rPr>
        <w:t>)</w:t>
      </w:r>
      <w:r w:rsidRPr="00D6159A">
        <w:rPr>
          <w:rFonts w:ascii="Times New Roman" w:hAnsi="Times New Roman" w:cs="Times New Roman"/>
          <w:bCs/>
          <w:color w:val="1E293B"/>
          <w:lang w:val="it-IT"/>
        </w:rPr>
        <w:t xml:space="preserve">: </w:t>
      </w:r>
      <w:r w:rsidRPr="00D6159A">
        <w:rPr>
          <w:rFonts w:ascii="Times New Roman" w:hAnsi="Times New Roman" w:cs="Times New Roman"/>
          <w:bCs/>
          <w:lang w:val="it-IT"/>
        </w:rPr>
        <w:t>Sistem memverifikasi kredensial ke Supabase. Sesi admin disimpan dan sistem langsung mengalihkan rute layar ke Dasbor Eksekutif Admin (AdminDashboardView).</w:t>
      </w:r>
    </w:p>
    <w:p w14:paraId="1FF62C0B" w14:textId="56EC2BCE" w:rsidR="004C6D3C" w:rsidRPr="00946B25" w:rsidRDefault="00000000" w:rsidP="00D6159A">
      <w:pPr>
        <w:spacing w:before="60" w:after="80"/>
        <w:ind w:left="360"/>
        <w:jc w:val="both"/>
        <w:rPr>
          <w:rFonts w:ascii="Times New Roman" w:hAnsi="Times New Roman" w:cs="Times New Roman"/>
          <w:lang w:val="it-IT"/>
        </w:rPr>
      </w:pPr>
      <w:r w:rsidRPr="00D6159A">
        <w:rPr>
          <w:rFonts w:ascii="Times New Roman" w:hAnsi="Times New Roman" w:cs="Times New Roman"/>
          <w:bCs/>
          <w:color w:val="0F172A"/>
          <w:lang w:val="it-IT"/>
        </w:rPr>
        <w:t>- Tahap 5 (Error Path</w:t>
      </w:r>
      <w:r w:rsidR="00497318">
        <w:rPr>
          <w:rFonts w:ascii="Times New Roman" w:hAnsi="Times New Roman" w:cs="Times New Roman"/>
          <w:bCs/>
          <w:color w:val="0F172A"/>
          <w:lang w:val="it-IT"/>
        </w:rPr>
        <w:t xml:space="preserve"> -</w:t>
      </w:r>
      <w:r w:rsidRPr="00D6159A">
        <w:rPr>
          <w:rFonts w:ascii="Times New Roman" w:hAnsi="Times New Roman" w:cs="Times New Roman"/>
          <w:bCs/>
          <w:color w:val="0F172A"/>
          <w:lang w:val="it-IT"/>
        </w:rPr>
        <w:t xml:space="preserve"> </w:t>
      </w:r>
      <w:r w:rsidRPr="00D6159A">
        <w:rPr>
          <w:rFonts w:ascii="Times New Roman" w:hAnsi="Times New Roman" w:cs="Times New Roman"/>
          <w:bCs/>
          <w:color w:val="1E293B"/>
          <w:lang w:val="it-IT"/>
        </w:rPr>
        <w:t>Penolakan Akses Tidak Sah</w:t>
      </w:r>
      <w:r w:rsidR="00497318">
        <w:rPr>
          <w:rFonts w:ascii="Times New Roman" w:hAnsi="Times New Roman" w:cs="Times New Roman"/>
          <w:bCs/>
          <w:color w:val="1E293B"/>
          <w:lang w:val="it-IT"/>
        </w:rPr>
        <w:t>)</w:t>
      </w:r>
      <w:r w:rsidRPr="00D6159A">
        <w:rPr>
          <w:rFonts w:ascii="Times New Roman" w:hAnsi="Times New Roman" w:cs="Times New Roman"/>
          <w:bCs/>
          <w:color w:val="1E293B"/>
          <w:lang w:val="it-IT"/>
        </w:rPr>
        <w:t xml:space="preserve">: </w:t>
      </w:r>
      <w:r w:rsidRPr="00D6159A">
        <w:rPr>
          <w:rFonts w:ascii="Times New Roman" w:hAnsi="Times New Roman" w:cs="Times New Roman"/>
          <w:bCs/>
          <w:lang w:val="it-IT"/>
        </w:rPr>
        <w:t>Jika kombinasi email/password salah, atau akun memiliki role member biasa</w:t>
      </w:r>
      <w:r w:rsidR="00497318">
        <w:rPr>
          <w:rFonts w:ascii="Times New Roman" w:hAnsi="Times New Roman" w:cs="Times New Roman"/>
          <w:bCs/>
          <w:lang w:val="it-IT"/>
        </w:rPr>
        <w:t xml:space="preserve"> maka s</w:t>
      </w:r>
      <w:r w:rsidRPr="00D6159A">
        <w:rPr>
          <w:rFonts w:ascii="Times New Roman" w:hAnsi="Times New Roman" w:cs="Times New Roman"/>
          <w:bCs/>
          <w:lang w:val="it-IT"/>
        </w:rPr>
        <w:t>istem menolak akses dan memunculkan kotak pe</w:t>
      </w:r>
      <w:r w:rsidRPr="00946B25">
        <w:rPr>
          <w:rFonts w:ascii="Times New Roman" w:hAnsi="Times New Roman" w:cs="Times New Roman"/>
          <w:lang w:val="it-IT"/>
        </w:rPr>
        <w:t>san peringatan merah 'Akses ditolak: Akun Anda tidak memiliki otoritas Administrator atau telah dinonaktifkan'.</w:t>
      </w:r>
    </w:p>
    <w:p w14:paraId="420464E8" w14:textId="4D10A4A7" w:rsidR="004C6D3C" w:rsidRPr="00497318" w:rsidRDefault="00000000">
      <w:pPr>
        <w:pStyle w:val="Heading2"/>
        <w:rPr>
          <w:rFonts w:ascii="Times New Roman" w:hAnsi="Times New Roman" w:cs="Times New Roman"/>
          <w:lang w:val="it-IT"/>
        </w:rPr>
      </w:pPr>
      <w:r w:rsidRPr="00497318">
        <w:rPr>
          <w:rFonts w:ascii="Times New Roman" w:hAnsi="Times New Roman" w:cs="Times New Roman"/>
          <w:lang w:val="it-IT"/>
        </w:rPr>
        <w:t>3.2 Subbab: Alur Das</w:t>
      </w:r>
      <w:r w:rsidR="00497318" w:rsidRPr="00497318">
        <w:rPr>
          <w:rFonts w:ascii="Times New Roman" w:hAnsi="Times New Roman" w:cs="Times New Roman"/>
          <w:lang w:val="it-IT"/>
        </w:rPr>
        <w:t>h</w:t>
      </w:r>
      <w:r w:rsidR="00497318">
        <w:rPr>
          <w:rFonts w:ascii="Times New Roman" w:hAnsi="Times New Roman" w:cs="Times New Roman"/>
          <w:lang w:val="it-IT"/>
        </w:rPr>
        <w:t>board View</w:t>
      </w:r>
    </w:p>
    <w:p w14:paraId="3D9FF9FD" w14:textId="77777777" w:rsidR="004C6D3C" w:rsidRPr="00497318" w:rsidRDefault="00000000" w:rsidP="00497318">
      <w:pPr>
        <w:spacing w:before="40" w:after="60"/>
        <w:ind w:left="360"/>
        <w:jc w:val="both"/>
        <w:rPr>
          <w:rFonts w:ascii="Times New Roman" w:hAnsi="Times New Roman" w:cs="Times New Roman"/>
          <w:lang w:val="it-IT"/>
        </w:rPr>
      </w:pPr>
      <w:r w:rsidRPr="00497318">
        <w:rPr>
          <w:rFonts w:ascii="Times New Roman" w:hAnsi="Times New Roman" w:cs="Times New Roman"/>
          <w:b/>
          <w:color w:val="64748B"/>
          <w:lang w:val="it-IT"/>
        </w:rPr>
        <w:t xml:space="preserve">- </w:t>
      </w:r>
      <w:r w:rsidRPr="00497318">
        <w:rPr>
          <w:rFonts w:ascii="Times New Roman" w:hAnsi="Times New Roman" w:cs="Times New Roman"/>
          <w:b/>
          <w:color w:val="0F172A"/>
          <w:lang w:val="it-IT"/>
        </w:rPr>
        <w:t xml:space="preserve">Pernyataan User Story: </w:t>
      </w:r>
      <w:r w:rsidRPr="00497318">
        <w:rPr>
          <w:rFonts w:ascii="Times New Roman" w:hAnsi="Times New Roman" w:cs="Times New Roman"/>
          <w:lang w:val="it-IT"/>
        </w:rPr>
        <w:t>Sebagai admin, saya ingin memantau indikator kunci kesehatan ekosistem secara menyeluruh saat pertama kali masuk ke panel admin.</w:t>
      </w:r>
    </w:p>
    <w:p w14:paraId="492CF8BC" w14:textId="77777777" w:rsidR="004C6D3C" w:rsidRPr="00497318" w:rsidRDefault="00000000">
      <w:pPr>
        <w:spacing w:before="40" w:after="60"/>
        <w:ind w:left="360"/>
        <w:rPr>
          <w:rFonts w:ascii="Times New Roman" w:hAnsi="Times New Roman" w:cs="Times New Roman"/>
          <w:lang w:val="it-IT"/>
        </w:rPr>
      </w:pPr>
      <w:r w:rsidRPr="00497318">
        <w:rPr>
          <w:rFonts w:ascii="Times New Roman" w:hAnsi="Times New Roman" w:cs="Times New Roman"/>
          <w:b/>
          <w:color w:val="64748B"/>
          <w:lang w:val="it-IT"/>
        </w:rPr>
        <w:t xml:space="preserve">- </w:t>
      </w:r>
      <w:r w:rsidRPr="00497318">
        <w:rPr>
          <w:rFonts w:ascii="Times New Roman" w:hAnsi="Times New Roman" w:cs="Times New Roman"/>
          <w:b/>
          <w:color w:val="0F172A"/>
          <w:lang w:val="it-IT"/>
        </w:rPr>
        <w:t xml:space="preserve">Komponen Kode Terkait: </w:t>
      </w:r>
      <w:r w:rsidRPr="00497318">
        <w:rPr>
          <w:rFonts w:ascii="Times New Roman" w:hAnsi="Times New Roman" w:cs="Times New Roman"/>
          <w:lang w:val="it-IT"/>
        </w:rPr>
        <w:t>web/src/pages/admin/AdminDashboardView.tsx, web/src/components/admin/AdminSidebar.tsx, web/src/lib/adminUsers.ts</w:t>
      </w:r>
    </w:p>
    <w:p w14:paraId="5D4F137F" w14:textId="77777777" w:rsidR="004C6D3C" w:rsidRPr="00946B25" w:rsidRDefault="00000000" w:rsidP="00497318">
      <w:pPr>
        <w:spacing w:before="100" w:after="100"/>
        <w:ind w:left="288"/>
        <w:jc w:val="both"/>
        <w:rPr>
          <w:rFonts w:ascii="Times New Roman" w:hAnsi="Times New Roman" w:cs="Times New Roman"/>
          <w:lang w:val="sv-SE"/>
        </w:rPr>
      </w:pPr>
      <w:r w:rsidRPr="00946B25">
        <w:rPr>
          <w:rFonts w:ascii="Times New Roman" w:hAnsi="Times New Roman" w:cs="Times New Roman"/>
          <w:b/>
          <w:color w:val="B8860B"/>
          <w:lang w:val="sv-SE"/>
        </w:rPr>
        <w:t xml:space="preserve">Alur Real di Aplikasi: </w:t>
      </w:r>
      <w:r w:rsidRPr="00946B25">
        <w:rPr>
          <w:rFonts w:ascii="Times New Roman" w:hAnsi="Times New Roman" w:cs="Times New Roman"/>
          <w:i/>
          <w:color w:val="334155"/>
          <w:lang w:val="sv-SE"/>
        </w:rPr>
        <w:t>Alur navigasi dasbor eksekutif dan pemantauan metrik:</w:t>
      </w:r>
    </w:p>
    <w:p w14:paraId="3DABC8C0" w14:textId="6636B6FD" w:rsidR="004C6D3C" w:rsidRPr="00497318" w:rsidRDefault="00000000" w:rsidP="00497318">
      <w:pPr>
        <w:spacing w:before="60" w:after="80"/>
        <w:ind w:left="360"/>
        <w:jc w:val="both"/>
        <w:rPr>
          <w:rFonts w:ascii="Times New Roman" w:hAnsi="Times New Roman" w:cs="Times New Roman"/>
          <w:bCs/>
          <w:lang w:val="sv-SE"/>
        </w:rPr>
      </w:pPr>
      <w:r w:rsidRPr="00497318">
        <w:rPr>
          <w:rFonts w:ascii="Times New Roman" w:hAnsi="Times New Roman" w:cs="Times New Roman"/>
          <w:bCs/>
          <w:color w:val="0F172A"/>
          <w:lang w:val="sv-SE"/>
        </w:rPr>
        <w:t xml:space="preserve">- Tahap 1 </w:t>
      </w:r>
      <w:r w:rsidR="00497318" w:rsidRPr="00497318">
        <w:rPr>
          <w:rFonts w:ascii="Times New Roman" w:hAnsi="Times New Roman" w:cs="Times New Roman"/>
          <w:bCs/>
          <w:color w:val="1E293B"/>
          <w:lang w:val="sv-SE"/>
        </w:rPr>
        <w:t>(</w:t>
      </w:r>
      <w:r w:rsidRPr="00497318">
        <w:rPr>
          <w:rFonts w:ascii="Times New Roman" w:hAnsi="Times New Roman" w:cs="Times New Roman"/>
          <w:bCs/>
          <w:color w:val="1E293B"/>
          <w:lang w:val="sv-SE"/>
        </w:rPr>
        <w:t>Mendarat di Dasbor</w:t>
      </w:r>
      <w:r w:rsidR="00497318" w:rsidRPr="00497318">
        <w:rPr>
          <w:rFonts w:ascii="Times New Roman" w:hAnsi="Times New Roman" w:cs="Times New Roman"/>
          <w:bCs/>
          <w:color w:val="1E293B"/>
          <w:lang w:val="sv-SE"/>
        </w:rPr>
        <w:t>)</w:t>
      </w:r>
      <w:r w:rsidRPr="00497318">
        <w:rPr>
          <w:rFonts w:ascii="Times New Roman" w:hAnsi="Times New Roman" w:cs="Times New Roman"/>
          <w:bCs/>
          <w:color w:val="1E293B"/>
          <w:lang w:val="sv-SE"/>
        </w:rPr>
        <w:t xml:space="preserve">: </w:t>
      </w:r>
      <w:r w:rsidRPr="00497318">
        <w:rPr>
          <w:rFonts w:ascii="Times New Roman" w:hAnsi="Times New Roman" w:cs="Times New Roman"/>
          <w:bCs/>
          <w:lang w:val="sv-SE"/>
        </w:rPr>
        <w:t>Setelah berhasil login, admin berada di halaman utama AdminDashboardView. Di sisi kiri layar terdapat AdminSidebar tetap dengan menu: [Ringkasan], [Kurikulum &amp; Bab], [Kode Undangan VIP], [Member &amp; Akses], [Lihat Landing Page], dan [Keluar].</w:t>
      </w:r>
    </w:p>
    <w:p w14:paraId="024150E2" w14:textId="1D2BEBCD" w:rsidR="004C6D3C" w:rsidRPr="00497318" w:rsidRDefault="00000000" w:rsidP="00497318">
      <w:pPr>
        <w:spacing w:before="60" w:after="80"/>
        <w:ind w:left="360"/>
        <w:jc w:val="both"/>
        <w:rPr>
          <w:rFonts w:ascii="Times New Roman" w:hAnsi="Times New Roman" w:cs="Times New Roman"/>
          <w:bCs/>
          <w:lang w:val="sv-SE"/>
        </w:rPr>
      </w:pPr>
      <w:r w:rsidRPr="00497318">
        <w:rPr>
          <w:rFonts w:ascii="Times New Roman" w:hAnsi="Times New Roman" w:cs="Times New Roman"/>
          <w:bCs/>
          <w:color w:val="0F172A"/>
          <w:lang w:val="sv-SE"/>
        </w:rPr>
        <w:t xml:space="preserve">- Tahap 2 </w:t>
      </w:r>
      <w:r w:rsidR="00497318" w:rsidRPr="00497318">
        <w:rPr>
          <w:rFonts w:ascii="Times New Roman" w:hAnsi="Times New Roman" w:cs="Times New Roman"/>
          <w:bCs/>
          <w:color w:val="0F172A"/>
          <w:lang w:val="sv-SE"/>
        </w:rPr>
        <w:t>(</w:t>
      </w:r>
      <w:r w:rsidRPr="00497318">
        <w:rPr>
          <w:rFonts w:ascii="Times New Roman" w:hAnsi="Times New Roman" w:cs="Times New Roman"/>
          <w:bCs/>
          <w:color w:val="1E293B"/>
          <w:lang w:val="sv-SE"/>
        </w:rPr>
        <w:t>Membaca Kartu Metrik Utama</w:t>
      </w:r>
      <w:r w:rsidR="00497318" w:rsidRPr="00497318">
        <w:rPr>
          <w:rFonts w:ascii="Times New Roman" w:hAnsi="Times New Roman" w:cs="Times New Roman"/>
          <w:bCs/>
          <w:color w:val="1E293B"/>
          <w:lang w:val="sv-SE"/>
        </w:rPr>
        <w:t>)</w:t>
      </w:r>
      <w:r w:rsidRPr="00497318">
        <w:rPr>
          <w:rFonts w:ascii="Times New Roman" w:hAnsi="Times New Roman" w:cs="Times New Roman"/>
          <w:bCs/>
          <w:color w:val="1E293B"/>
          <w:lang w:val="sv-SE"/>
        </w:rPr>
        <w:t xml:space="preserve">: </w:t>
      </w:r>
      <w:r w:rsidRPr="00497318">
        <w:rPr>
          <w:rFonts w:ascii="Times New Roman" w:hAnsi="Times New Roman" w:cs="Times New Roman"/>
          <w:bCs/>
          <w:lang w:val="sv-SE"/>
        </w:rPr>
        <w:t>Layar menampilkan 5 indikator utama ekosistem:</w:t>
      </w:r>
    </w:p>
    <w:p w14:paraId="1EC8AD7E" w14:textId="77777777" w:rsidR="004C6D3C" w:rsidRPr="00497318" w:rsidRDefault="00000000" w:rsidP="00497318">
      <w:pPr>
        <w:spacing w:before="40" w:after="60"/>
        <w:ind w:left="576"/>
        <w:jc w:val="both"/>
        <w:rPr>
          <w:rFonts w:ascii="Times New Roman" w:hAnsi="Times New Roman" w:cs="Times New Roman"/>
          <w:bCs/>
          <w:lang w:val="sv-SE"/>
        </w:rPr>
      </w:pPr>
      <w:r w:rsidRPr="00497318">
        <w:rPr>
          <w:rFonts w:ascii="Times New Roman" w:hAnsi="Times New Roman" w:cs="Times New Roman"/>
          <w:bCs/>
          <w:color w:val="64748B"/>
          <w:lang w:val="sv-SE"/>
        </w:rPr>
        <w:t xml:space="preserve">- </w:t>
      </w:r>
      <w:r w:rsidRPr="00497318">
        <w:rPr>
          <w:rFonts w:ascii="Times New Roman" w:hAnsi="Times New Roman" w:cs="Times New Roman"/>
          <w:bCs/>
          <w:color w:val="0F172A"/>
          <w:lang w:val="sv-SE"/>
        </w:rPr>
        <w:t xml:space="preserve">Total Member Terdaftar &amp; Member Aktif: </w:t>
      </w:r>
      <w:r w:rsidRPr="00497318">
        <w:rPr>
          <w:rFonts w:ascii="Times New Roman" w:hAnsi="Times New Roman" w:cs="Times New Roman"/>
          <w:bCs/>
          <w:lang w:val="sv-SE"/>
        </w:rPr>
        <w:t>Jumlah seluruh akun pengguna dan member yang berstatus aktif.</w:t>
      </w:r>
    </w:p>
    <w:p w14:paraId="13B487E1" w14:textId="77777777" w:rsidR="004C6D3C" w:rsidRPr="00497318" w:rsidRDefault="00000000" w:rsidP="00497318">
      <w:pPr>
        <w:spacing w:before="40" w:after="60"/>
        <w:ind w:left="576"/>
        <w:jc w:val="both"/>
        <w:rPr>
          <w:rFonts w:ascii="Times New Roman" w:hAnsi="Times New Roman" w:cs="Times New Roman"/>
          <w:bCs/>
          <w:lang w:val="sv-SE"/>
        </w:rPr>
      </w:pPr>
      <w:r w:rsidRPr="00497318">
        <w:rPr>
          <w:rFonts w:ascii="Times New Roman" w:hAnsi="Times New Roman" w:cs="Times New Roman"/>
          <w:bCs/>
          <w:color w:val="64748B"/>
          <w:lang w:val="sv-SE"/>
        </w:rPr>
        <w:t xml:space="preserve">- </w:t>
      </w:r>
      <w:r w:rsidRPr="00497318">
        <w:rPr>
          <w:rFonts w:ascii="Times New Roman" w:hAnsi="Times New Roman" w:cs="Times New Roman"/>
          <w:bCs/>
          <w:color w:val="0F172A"/>
          <w:lang w:val="sv-SE"/>
        </w:rPr>
        <w:t xml:space="preserve">Total Modul Kurikulum &amp; Jumlah Bab Materi: </w:t>
      </w:r>
      <w:r w:rsidRPr="00497318">
        <w:rPr>
          <w:rFonts w:ascii="Times New Roman" w:hAnsi="Times New Roman" w:cs="Times New Roman"/>
          <w:bCs/>
          <w:lang w:val="sv-SE"/>
        </w:rPr>
        <w:t>Rekap materi edukasi yang saat ini dipublikasikan.</w:t>
      </w:r>
    </w:p>
    <w:p w14:paraId="0FCD89B3" w14:textId="77777777" w:rsidR="004C6D3C" w:rsidRPr="00497318" w:rsidRDefault="00000000" w:rsidP="00497318">
      <w:pPr>
        <w:spacing w:before="40" w:after="60"/>
        <w:ind w:left="576"/>
        <w:jc w:val="both"/>
        <w:rPr>
          <w:rFonts w:ascii="Times New Roman" w:hAnsi="Times New Roman" w:cs="Times New Roman"/>
          <w:bCs/>
          <w:lang w:val="sv-SE"/>
        </w:rPr>
      </w:pPr>
      <w:r w:rsidRPr="00497318">
        <w:rPr>
          <w:rFonts w:ascii="Times New Roman" w:hAnsi="Times New Roman" w:cs="Times New Roman"/>
          <w:bCs/>
          <w:color w:val="64748B"/>
          <w:lang w:val="sv-SE"/>
        </w:rPr>
        <w:t xml:space="preserve">- </w:t>
      </w:r>
      <w:r w:rsidRPr="00497318">
        <w:rPr>
          <w:rFonts w:ascii="Times New Roman" w:hAnsi="Times New Roman" w:cs="Times New Roman"/>
          <w:bCs/>
          <w:color w:val="0F172A"/>
          <w:lang w:val="sv-SE"/>
        </w:rPr>
        <w:t xml:space="preserve">Kode Undangan VIP Tersedia vs Terpakai: </w:t>
      </w:r>
      <w:r w:rsidRPr="00497318">
        <w:rPr>
          <w:rFonts w:ascii="Times New Roman" w:hAnsi="Times New Roman" w:cs="Times New Roman"/>
          <w:bCs/>
          <w:lang w:val="sv-SE"/>
        </w:rPr>
        <w:t>Jumlah lisensi akses yang siap didistribusikan vs yang sudah diklaim.</w:t>
      </w:r>
    </w:p>
    <w:p w14:paraId="5B284C07" w14:textId="50F41192" w:rsidR="004C6D3C" w:rsidRPr="00497318" w:rsidRDefault="00000000" w:rsidP="00497318">
      <w:pPr>
        <w:spacing w:before="60" w:after="80"/>
        <w:ind w:left="360"/>
        <w:jc w:val="both"/>
        <w:rPr>
          <w:rFonts w:ascii="Times New Roman" w:hAnsi="Times New Roman" w:cs="Times New Roman"/>
          <w:bCs/>
          <w:lang w:val="it-IT"/>
        </w:rPr>
      </w:pPr>
      <w:r w:rsidRPr="00497318">
        <w:rPr>
          <w:rFonts w:ascii="Times New Roman" w:hAnsi="Times New Roman" w:cs="Times New Roman"/>
          <w:bCs/>
          <w:color w:val="0F172A"/>
          <w:lang w:val="sv-SE"/>
        </w:rPr>
        <w:t xml:space="preserve">- Tahap 3 </w:t>
      </w:r>
      <w:r w:rsidR="00497318" w:rsidRPr="00497318">
        <w:rPr>
          <w:rFonts w:ascii="Times New Roman" w:hAnsi="Times New Roman" w:cs="Times New Roman"/>
          <w:bCs/>
          <w:color w:val="1E293B"/>
          <w:lang w:val="sv-SE"/>
        </w:rPr>
        <w:t>(</w:t>
      </w:r>
      <w:r w:rsidRPr="00497318">
        <w:rPr>
          <w:rFonts w:ascii="Times New Roman" w:hAnsi="Times New Roman" w:cs="Times New Roman"/>
          <w:bCs/>
          <w:color w:val="1E293B"/>
          <w:lang w:val="sv-SE"/>
        </w:rPr>
        <w:t>Segarkan Data Live</w:t>
      </w:r>
      <w:r w:rsidR="00497318" w:rsidRPr="00497318">
        <w:rPr>
          <w:rFonts w:ascii="Times New Roman" w:hAnsi="Times New Roman" w:cs="Times New Roman"/>
          <w:bCs/>
          <w:color w:val="1E293B"/>
          <w:lang w:val="sv-SE"/>
        </w:rPr>
        <w:t>)</w:t>
      </w:r>
      <w:r w:rsidRPr="00497318">
        <w:rPr>
          <w:rFonts w:ascii="Times New Roman" w:hAnsi="Times New Roman" w:cs="Times New Roman"/>
          <w:bCs/>
          <w:color w:val="1E293B"/>
          <w:lang w:val="sv-SE"/>
        </w:rPr>
        <w:t xml:space="preserve">: </w:t>
      </w:r>
      <w:r w:rsidRPr="00497318">
        <w:rPr>
          <w:rFonts w:ascii="Times New Roman" w:hAnsi="Times New Roman" w:cs="Times New Roman"/>
          <w:bCs/>
          <w:lang w:val="sv-SE"/>
        </w:rPr>
        <w:t xml:space="preserve">Admin </w:t>
      </w:r>
      <w:r w:rsidR="00497318">
        <w:rPr>
          <w:rFonts w:ascii="Times New Roman" w:hAnsi="Times New Roman" w:cs="Times New Roman"/>
          <w:bCs/>
          <w:lang w:val="sv-SE"/>
        </w:rPr>
        <w:t>menekan</w:t>
      </w:r>
      <w:r w:rsidRPr="00497318">
        <w:rPr>
          <w:rFonts w:ascii="Times New Roman" w:hAnsi="Times New Roman" w:cs="Times New Roman"/>
          <w:bCs/>
          <w:lang w:val="sv-SE"/>
        </w:rPr>
        <w:t xml:space="preserve"> </w:t>
      </w:r>
      <w:r w:rsidR="00497318">
        <w:rPr>
          <w:rFonts w:ascii="Times New Roman" w:hAnsi="Times New Roman" w:cs="Times New Roman"/>
          <w:bCs/>
          <w:lang w:val="sv-SE"/>
        </w:rPr>
        <w:t xml:space="preserve">button </w:t>
      </w:r>
      <w:r w:rsidRPr="00497318">
        <w:rPr>
          <w:rFonts w:ascii="Times New Roman" w:hAnsi="Times New Roman" w:cs="Times New Roman"/>
          <w:bCs/>
          <w:lang w:val="sv-SE"/>
        </w:rPr>
        <w:t xml:space="preserve">'Segarkan' di kanan atas header. </w:t>
      </w:r>
      <w:r w:rsidRPr="00497318">
        <w:rPr>
          <w:rFonts w:ascii="Times New Roman" w:hAnsi="Times New Roman" w:cs="Times New Roman"/>
          <w:bCs/>
          <w:lang w:val="it-IT"/>
        </w:rPr>
        <w:t>Ikon berputar (RefreshCw) dan seluruh data metrik diperbarui secara live dari Supabase.</w:t>
      </w:r>
    </w:p>
    <w:p w14:paraId="33F984A2" w14:textId="01D88C16" w:rsidR="004C6D3C" w:rsidRPr="00946B25" w:rsidRDefault="00000000" w:rsidP="00497318">
      <w:pPr>
        <w:spacing w:before="60" w:after="80"/>
        <w:ind w:left="360"/>
        <w:jc w:val="both"/>
        <w:rPr>
          <w:rFonts w:ascii="Times New Roman" w:hAnsi="Times New Roman" w:cs="Times New Roman"/>
          <w:lang w:val="it-IT"/>
        </w:rPr>
      </w:pPr>
      <w:r w:rsidRPr="00497318">
        <w:rPr>
          <w:rFonts w:ascii="Times New Roman" w:hAnsi="Times New Roman" w:cs="Times New Roman"/>
          <w:bCs/>
          <w:color w:val="0F172A"/>
          <w:lang w:val="it-IT"/>
        </w:rPr>
        <w:t xml:space="preserve">- Tahap 4 </w:t>
      </w:r>
      <w:r w:rsidR="00497318" w:rsidRPr="00497318">
        <w:rPr>
          <w:rFonts w:ascii="Times New Roman" w:hAnsi="Times New Roman" w:cs="Times New Roman"/>
          <w:bCs/>
          <w:color w:val="1E293B"/>
          <w:lang w:val="it-IT"/>
        </w:rPr>
        <w:t>(</w:t>
      </w:r>
      <w:r w:rsidRPr="00497318">
        <w:rPr>
          <w:rFonts w:ascii="Times New Roman" w:hAnsi="Times New Roman" w:cs="Times New Roman"/>
          <w:bCs/>
          <w:color w:val="1E293B"/>
          <w:lang w:val="it-IT"/>
        </w:rPr>
        <w:t xml:space="preserve">Navigasi Cepat): </w:t>
      </w:r>
      <w:r w:rsidRPr="00497318">
        <w:rPr>
          <w:rFonts w:ascii="Times New Roman" w:hAnsi="Times New Roman" w:cs="Times New Roman"/>
          <w:bCs/>
          <w:lang w:val="it-IT"/>
        </w:rPr>
        <w:t>Admin dapat mengklik kartu shortcut di bawah (misal 'Kelola Kurikulum' atau 'Terbitkan Undangan</w:t>
      </w:r>
      <w:r w:rsidRPr="00946B25">
        <w:rPr>
          <w:rFonts w:ascii="Times New Roman" w:hAnsi="Times New Roman" w:cs="Times New Roman"/>
          <w:lang w:val="it-IT"/>
        </w:rPr>
        <w:t xml:space="preserve"> Baru') untuk berpindah ke modul kerja yang diinginkan tanpa harus membuka sidebar.</w:t>
      </w:r>
    </w:p>
    <w:p w14:paraId="0661F766" w14:textId="389CA815" w:rsidR="004C6D3C" w:rsidRPr="00497318" w:rsidRDefault="00000000">
      <w:pPr>
        <w:pStyle w:val="Heading2"/>
        <w:rPr>
          <w:rFonts w:ascii="Times New Roman" w:hAnsi="Times New Roman" w:cs="Times New Roman"/>
          <w:lang w:val="sv-SE"/>
        </w:rPr>
      </w:pPr>
      <w:r w:rsidRPr="00497318">
        <w:rPr>
          <w:rFonts w:ascii="Times New Roman" w:hAnsi="Times New Roman" w:cs="Times New Roman"/>
          <w:lang w:val="sv-SE"/>
        </w:rPr>
        <w:t>3.3 Subbab: Alur Manajemen Kurikulum &amp; Bab Materi</w:t>
      </w:r>
    </w:p>
    <w:p w14:paraId="775CAE89" w14:textId="77777777" w:rsidR="004C6D3C" w:rsidRPr="00946B25" w:rsidRDefault="00000000" w:rsidP="00497318">
      <w:pPr>
        <w:spacing w:before="40" w:after="60"/>
        <w:ind w:left="360"/>
        <w:jc w:val="both"/>
        <w:rPr>
          <w:rFonts w:ascii="Times New Roman" w:hAnsi="Times New Roman" w:cs="Times New Roman"/>
          <w:lang w:val="it-IT"/>
        </w:rPr>
      </w:pPr>
      <w:r w:rsidRPr="00946B25">
        <w:rPr>
          <w:rFonts w:ascii="Times New Roman" w:hAnsi="Times New Roman" w:cs="Times New Roman"/>
          <w:b/>
          <w:color w:val="64748B"/>
          <w:lang w:val="it-IT"/>
        </w:rPr>
        <w:t xml:space="preserve">- </w:t>
      </w:r>
      <w:r w:rsidRPr="00946B25">
        <w:rPr>
          <w:rFonts w:ascii="Times New Roman" w:hAnsi="Times New Roman" w:cs="Times New Roman"/>
          <w:b/>
          <w:color w:val="0F172A"/>
          <w:lang w:val="it-IT"/>
        </w:rPr>
        <w:t xml:space="preserve">Pernyataan User Story: </w:t>
      </w:r>
      <w:r w:rsidRPr="00946B25">
        <w:rPr>
          <w:rFonts w:ascii="Times New Roman" w:hAnsi="Times New Roman" w:cs="Times New Roman"/>
          <w:lang w:val="it-IT"/>
        </w:rPr>
        <w:t>Sebagai admin, saya ingin menambah, mengubah, mengurutkan, menyematkan video YouTube, dan melihat preview bab kurikulum secara jarak jauh agar materi di aplikasi mobile selalu terbarui.</w:t>
      </w:r>
    </w:p>
    <w:p w14:paraId="66966BEC" w14:textId="77777777" w:rsidR="004C6D3C" w:rsidRPr="00946B25" w:rsidRDefault="00000000" w:rsidP="00497318">
      <w:pPr>
        <w:spacing w:before="40" w:after="60"/>
        <w:ind w:left="360"/>
        <w:jc w:val="both"/>
        <w:rPr>
          <w:rFonts w:ascii="Times New Roman" w:hAnsi="Times New Roman" w:cs="Times New Roman"/>
          <w:lang w:val="it-IT"/>
        </w:rPr>
      </w:pPr>
      <w:r w:rsidRPr="00946B25">
        <w:rPr>
          <w:rFonts w:ascii="Times New Roman" w:hAnsi="Times New Roman" w:cs="Times New Roman"/>
          <w:b/>
          <w:color w:val="64748B"/>
          <w:lang w:val="it-IT"/>
        </w:rPr>
        <w:t xml:space="preserve">- </w:t>
      </w:r>
      <w:r w:rsidRPr="00946B25">
        <w:rPr>
          <w:rFonts w:ascii="Times New Roman" w:hAnsi="Times New Roman" w:cs="Times New Roman"/>
          <w:b/>
          <w:color w:val="0F172A"/>
          <w:lang w:val="it-IT"/>
        </w:rPr>
        <w:t xml:space="preserve">Komponen Kode Terkait: </w:t>
      </w:r>
      <w:r w:rsidRPr="00946B25">
        <w:rPr>
          <w:rFonts w:ascii="Times New Roman" w:hAnsi="Times New Roman" w:cs="Times New Roman"/>
          <w:lang w:val="it-IT"/>
        </w:rPr>
        <w:t>web/src/pages/admin/AdminMateriView.tsx, web/src/lib/adminMateri.ts</w:t>
      </w:r>
    </w:p>
    <w:p w14:paraId="33B738AB" w14:textId="77777777" w:rsidR="004C6D3C" w:rsidRPr="00946B25" w:rsidRDefault="00000000" w:rsidP="00497318">
      <w:pPr>
        <w:spacing w:before="100" w:after="100"/>
        <w:ind w:left="288"/>
        <w:jc w:val="both"/>
        <w:rPr>
          <w:rFonts w:ascii="Times New Roman" w:hAnsi="Times New Roman" w:cs="Times New Roman"/>
          <w:lang w:val="it-IT"/>
        </w:rPr>
      </w:pPr>
      <w:r w:rsidRPr="00946B25">
        <w:rPr>
          <w:rFonts w:ascii="Times New Roman" w:hAnsi="Times New Roman" w:cs="Times New Roman"/>
          <w:b/>
          <w:color w:val="B8860B"/>
          <w:lang w:val="it-IT"/>
        </w:rPr>
        <w:t xml:space="preserve">Alur Real di Aplikasi: </w:t>
      </w:r>
      <w:r w:rsidRPr="00946B25">
        <w:rPr>
          <w:rFonts w:ascii="Times New Roman" w:hAnsi="Times New Roman" w:cs="Times New Roman"/>
          <w:i/>
          <w:color w:val="334155"/>
          <w:lang w:val="it-IT"/>
        </w:rPr>
        <w:t>Alur pengelolaan modul, penyusunan bab materi, dan preview video:</w:t>
      </w:r>
    </w:p>
    <w:p w14:paraId="1705BC3C" w14:textId="0AE1BDAD" w:rsidR="004C6D3C" w:rsidRPr="00D976BC" w:rsidRDefault="00000000" w:rsidP="00D976BC">
      <w:pPr>
        <w:spacing w:before="60" w:after="80"/>
        <w:ind w:left="360"/>
        <w:jc w:val="both"/>
        <w:rPr>
          <w:rFonts w:ascii="Times New Roman" w:hAnsi="Times New Roman" w:cs="Times New Roman"/>
          <w:bCs/>
          <w:lang w:val="it-IT"/>
        </w:rPr>
      </w:pPr>
      <w:r w:rsidRPr="00946B25">
        <w:rPr>
          <w:rFonts w:ascii="Times New Roman" w:hAnsi="Times New Roman" w:cs="Times New Roman"/>
          <w:b/>
          <w:color w:val="0F172A"/>
          <w:lang w:val="it-IT"/>
        </w:rPr>
        <w:t xml:space="preserve">- </w:t>
      </w:r>
      <w:r w:rsidRPr="00D976BC">
        <w:rPr>
          <w:rFonts w:ascii="Times New Roman" w:hAnsi="Times New Roman" w:cs="Times New Roman"/>
          <w:bCs/>
          <w:color w:val="0F172A"/>
          <w:lang w:val="it-IT"/>
        </w:rPr>
        <w:t xml:space="preserve">Tahap 1 </w:t>
      </w:r>
      <w:r w:rsidR="00497318" w:rsidRPr="00D976BC">
        <w:rPr>
          <w:rFonts w:ascii="Times New Roman" w:hAnsi="Times New Roman" w:cs="Times New Roman"/>
          <w:bCs/>
          <w:color w:val="1E293B"/>
          <w:lang w:val="it-IT"/>
        </w:rPr>
        <w:t>(</w:t>
      </w:r>
      <w:r w:rsidRPr="00D976BC">
        <w:rPr>
          <w:rFonts w:ascii="Times New Roman" w:hAnsi="Times New Roman" w:cs="Times New Roman"/>
          <w:bCs/>
          <w:color w:val="1E293B"/>
          <w:lang w:val="it-IT"/>
        </w:rPr>
        <w:t>Buka Tab Kurikulum &amp; Bab</w:t>
      </w:r>
      <w:r w:rsidR="00497318" w:rsidRPr="00D976BC">
        <w:rPr>
          <w:rFonts w:ascii="Times New Roman" w:hAnsi="Times New Roman" w:cs="Times New Roman"/>
          <w:bCs/>
          <w:color w:val="1E293B"/>
          <w:lang w:val="it-IT"/>
        </w:rPr>
        <w:t>)</w:t>
      </w:r>
      <w:r w:rsidRPr="00D976BC">
        <w:rPr>
          <w:rFonts w:ascii="Times New Roman" w:hAnsi="Times New Roman" w:cs="Times New Roman"/>
          <w:bCs/>
          <w:color w:val="1E293B"/>
          <w:lang w:val="it-IT"/>
        </w:rPr>
        <w:t xml:space="preserve">: </w:t>
      </w:r>
      <w:r w:rsidRPr="00D976BC">
        <w:rPr>
          <w:rFonts w:ascii="Times New Roman" w:hAnsi="Times New Roman" w:cs="Times New Roman"/>
          <w:bCs/>
          <w:lang w:val="it-IT"/>
        </w:rPr>
        <w:t xml:space="preserve">Admin </w:t>
      </w:r>
      <w:r w:rsidR="00497318" w:rsidRPr="00D976BC">
        <w:rPr>
          <w:rFonts w:ascii="Times New Roman" w:hAnsi="Times New Roman" w:cs="Times New Roman"/>
          <w:bCs/>
          <w:lang w:val="it-IT"/>
        </w:rPr>
        <w:t>menekan</w:t>
      </w:r>
      <w:r w:rsidRPr="00D976BC">
        <w:rPr>
          <w:rFonts w:ascii="Times New Roman" w:hAnsi="Times New Roman" w:cs="Times New Roman"/>
          <w:bCs/>
          <w:lang w:val="it-IT"/>
        </w:rPr>
        <w:t xml:space="preserve"> menu 'Kurikulum &amp; Bab' pada sidebar. Layar menampilkan dua panel kerja berdampingan: Panel Modul (kiri) dan Panel Bab Materi (kanan).</w:t>
      </w:r>
    </w:p>
    <w:p w14:paraId="5213018B" w14:textId="4E6E3E9C" w:rsidR="004C6D3C" w:rsidRPr="00D976BC" w:rsidRDefault="00000000" w:rsidP="00D976BC">
      <w:pPr>
        <w:spacing w:before="60" w:after="80"/>
        <w:ind w:left="360"/>
        <w:jc w:val="both"/>
        <w:rPr>
          <w:rFonts w:ascii="Times New Roman" w:hAnsi="Times New Roman" w:cs="Times New Roman"/>
          <w:bCs/>
          <w:lang w:val="it-IT"/>
        </w:rPr>
      </w:pPr>
      <w:r w:rsidRPr="00D976BC">
        <w:rPr>
          <w:rFonts w:ascii="Times New Roman" w:hAnsi="Times New Roman" w:cs="Times New Roman"/>
          <w:bCs/>
          <w:color w:val="0F172A"/>
          <w:lang w:val="it-IT"/>
        </w:rPr>
        <w:t xml:space="preserve">- Tahap 2 </w:t>
      </w:r>
      <w:r w:rsidR="00497318" w:rsidRPr="00D976BC">
        <w:rPr>
          <w:rFonts w:ascii="Times New Roman" w:hAnsi="Times New Roman" w:cs="Times New Roman"/>
          <w:bCs/>
          <w:color w:val="1E293B"/>
          <w:lang w:val="it-IT"/>
        </w:rPr>
        <w:t>(</w:t>
      </w:r>
      <w:r w:rsidRPr="00D976BC">
        <w:rPr>
          <w:rFonts w:ascii="Times New Roman" w:hAnsi="Times New Roman" w:cs="Times New Roman"/>
          <w:bCs/>
          <w:color w:val="1E293B"/>
          <w:lang w:val="it-IT"/>
        </w:rPr>
        <w:t>Membuat Modul Baru</w:t>
      </w:r>
      <w:r w:rsidR="00497318" w:rsidRPr="00D976BC">
        <w:rPr>
          <w:rFonts w:ascii="Times New Roman" w:hAnsi="Times New Roman" w:cs="Times New Roman"/>
          <w:bCs/>
          <w:color w:val="1E293B"/>
          <w:lang w:val="it-IT"/>
        </w:rPr>
        <w:t>)</w:t>
      </w:r>
      <w:r w:rsidRPr="00D976BC">
        <w:rPr>
          <w:rFonts w:ascii="Times New Roman" w:hAnsi="Times New Roman" w:cs="Times New Roman"/>
          <w:bCs/>
          <w:color w:val="1E293B"/>
          <w:lang w:val="it-IT"/>
        </w:rPr>
        <w:t xml:space="preserve">: </w:t>
      </w:r>
      <w:r w:rsidRPr="00D976BC">
        <w:rPr>
          <w:rFonts w:ascii="Times New Roman" w:hAnsi="Times New Roman" w:cs="Times New Roman"/>
          <w:bCs/>
          <w:lang w:val="it-IT"/>
        </w:rPr>
        <w:t xml:space="preserve">Admin </w:t>
      </w:r>
      <w:r w:rsidR="00497318" w:rsidRPr="00D976BC">
        <w:rPr>
          <w:rFonts w:ascii="Times New Roman" w:hAnsi="Times New Roman" w:cs="Times New Roman"/>
          <w:bCs/>
          <w:lang w:val="it-IT"/>
        </w:rPr>
        <w:t>menekan</w:t>
      </w:r>
      <w:r w:rsidRPr="00D976BC">
        <w:rPr>
          <w:rFonts w:ascii="Times New Roman" w:hAnsi="Times New Roman" w:cs="Times New Roman"/>
          <w:bCs/>
          <w:lang w:val="it-IT"/>
        </w:rPr>
        <w:t xml:space="preserve"> tombol '+ Modul Baru' di panel kiri. Muncul pop-up modal: Admin mengisi Judul Modul, Subjudul, Tingkat (Pemula / Menengah / Lanjutan), dan Pilihan Ikon</w:t>
      </w:r>
      <w:r w:rsidR="00497318" w:rsidRPr="00D976BC">
        <w:rPr>
          <w:rFonts w:ascii="Times New Roman" w:hAnsi="Times New Roman" w:cs="Times New Roman"/>
          <w:bCs/>
          <w:lang w:val="it-IT"/>
        </w:rPr>
        <w:t xml:space="preserve">, </w:t>
      </w:r>
      <w:r w:rsidRPr="00D976BC">
        <w:rPr>
          <w:rFonts w:ascii="Times New Roman" w:hAnsi="Times New Roman" w:cs="Times New Roman"/>
          <w:bCs/>
          <w:lang w:val="it-IT"/>
        </w:rPr>
        <w:t>Klik 'Simpan Modul'. Modul baru langsung tersimpan ke Supabase (tabel edu_modules).</w:t>
      </w:r>
    </w:p>
    <w:p w14:paraId="3E2F10BB" w14:textId="215F34CD" w:rsidR="004C6D3C" w:rsidRPr="00D976BC" w:rsidRDefault="00000000" w:rsidP="00D976BC">
      <w:pPr>
        <w:spacing w:before="60" w:after="80"/>
        <w:ind w:left="360"/>
        <w:jc w:val="both"/>
        <w:rPr>
          <w:rFonts w:ascii="Times New Roman" w:hAnsi="Times New Roman" w:cs="Times New Roman"/>
          <w:bCs/>
          <w:lang w:val="sv-SE"/>
        </w:rPr>
      </w:pPr>
      <w:r w:rsidRPr="00D976BC">
        <w:rPr>
          <w:rFonts w:ascii="Times New Roman" w:hAnsi="Times New Roman" w:cs="Times New Roman"/>
          <w:bCs/>
          <w:color w:val="0F172A"/>
          <w:lang w:val="it-IT"/>
        </w:rPr>
        <w:t xml:space="preserve">- Tahap 3 </w:t>
      </w:r>
      <w:r w:rsidR="00497318" w:rsidRPr="00D976BC">
        <w:rPr>
          <w:rFonts w:ascii="Times New Roman" w:hAnsi="Times New Roman" w:cs="Times New Roman"/>
          <w:bCs/>
          <w:color w:val="0F172A"/>
          <w:lang w:val="it-IT"/>
        </w:rPr>
        <w:t>(</w:t>
      </w:r>
      <w:r w:rsidRPr="00D976BC">
        <w:rPr>
          <w:rFonts w:ascii="Times New Roman" w:hAnsi="Times New Roman" w:cs="Times New Roman"/>
          <w:bCs/>
          <w:color w:val="1E293B"/>
          <w:lang w:val="it-IT"/>
        </w:rPr>
        <w:t>Memilih Modul &amp; Tambah Bab</w:t>
      </w:r>
      <w:r w:rsidR="00497318" w:rsidRPr="00D976BC">
        <w:rPr>
          <w:rFonts w:ascii="Times New Roman" w:hAnsi="Times New Roman" w:cs="Times New Roman"/>
          <w:bCs/>
          <w:color w:val="1E293B"/>
          <w:lang w:val="it-IT"/>
        </w:rPr>
        <w:t>)</w:t>
      </w:r>
      <w:r w:rsidRPr="00D976BC">
        <w:rPr>
          <w:rFonts w:ascii="Times New Roman" w:hAnsi="Times New Roman" w:cs="Times New Roman"/>
          <w:bCs/>
          <w:color w:val="1E293B"/>
          <w:lang w:val="it-IT"/>
        </w:rPr>
        <w:t xml:space="preserve">: </w:t>
      </w:r>
      <w:r w:rsidRPr="00D976BC">
        <w:rPr>
          <w:rFonts w:ascii="Times New Roman" w:hAnsi="Times New Roman" w:cs="Times New Roman"/>
          <w:bCs/>
          <w:lang w:val="it-IT"/>
        </w:rPr>
        <w:t xml:space="preserve">Admin </w:t>
      </w:r>
      <w:r w:rsidR="00497318" w:rsidRPr="00D976BC">
        <w:rPr>
          <w:rFonts w:ascii="Times New Roman" w:hAnsi="Times New Roman" w:cs="Times New Roman"/>
          <w:bCs/>
          <w:lang w:val="it-IT"/>
        </w:rPr>
        <w:t>menekan</w:t>
      </w:r>
      <w:r w:rsidRPr="00D976BC">
        <w:rPr>
          <w:rFonts w:ascii="Times New Roman" w:hAnsi="Times New Roman" w:cs="Times New Roman"/>
          <w:bCs/>
          <w:lang w:val="it-IT"/>
        </w:rPr>
        <w:t xml:space="preserve"> salah satu modul di panel kiri</w:t>
      </w:r>
      <w:r w:rsidR="00497318" w:rsidRPr="00D976BC">
        <w:rPr>
          <w:rFonts w:ascii="Times New Roman" w:hAnsi="Times New Roman" w:cs="Times New Roman"/>
          <w:bCs/>
          <w:lang w:val="it-IT"/>
        </w:rPr>
        <w:t>,</w:t>
      </w:r>
      <w:r w:rsidRPr="00D976BC">
        <w:rPr>
          <w:rFonts w:ascii="Times New Roman" w:hAnsi="Times New Roman" w:cs="Times New Roman"/>
          <w:bCs/>
          <w:lang w:val="it-IT"/>
        </w:rPr>
        <w:t xml:space="preserve"> Panel kanan menampilkan daftar bab milik modul tersebut. </w:t>
      </w:r>
      <w:r w:rsidRPr="00D976BC">
        <w:rPr>
          <w:rFonts w:ascii="Times New Roman" w:hAnsi="Times New Roman" w:cs="Times New Roman"/>
          <w:bCs/>
          <w:lang w:val="sv-SE"/>
        </w:rPr>
        <w:t xml:space="preserve">Admin </w:t>
      </w:r>
      <w:r w:rsidR="00497318" w:rsidRPr="00D976BC">
        <w:rPr>
          <w:rFonts w:ascii="Times New Roman" w:hAnsi="Times New Roman" w:cs="Times New Roman"/>
          <w:bCs/>
          <w:lang w:val="sv-SE"/>
        </w:rPr>
        <w:t>menekan</w:t>
      </w:r>
      <w:r w:rsidRPr="00D976BC">
        <w:rPr>
          <w:rFonts w:ascii="Times New Roman" w:hAnsi="Times New Roman" w:cs="Times New Roman"/>
          <w:bCs/>
          <w:lang w:val="sv-SE"/>
        </w:rPr>
        <w:t xml:space="preserve"> </w:t>
      </w:r>
      <w:r w:rsidR="00EB59E5">
        <w:rPr>
          <w:rFonts w:ascii="Times New Roman" w:hAnsi="Times New Roman" w:cs="Times New Roman"/>
          <w:bCs/>
          <w:lang w:val="sv-SE"/>
        </w:rPr>
        <w:t xml:space="preserve">button </w:t>
      </w:r>
      <w:r w:rsidRPr="00D976BC">
        <w:rPr>
          <w:rFonts w:ascii="Times New Roman" w:hAnsi="Times New Roman" w:cs="Times New Roman"/>
          <w:bCs/>
          <w:lang w:val="sv-SE"/>
        </w:rPr>
        <w:t xml:space="preserve"> '+ Tambah Bab Materi' di panel kanan.</w:t>
      </w:r>
    </w:p>
    <w:p w14:paraId="2EA1AA9B" w14:textId="2DE8BDFA" w:rsidR="004C6D3C" w:rsidRPr="00D976BC" w:rsidRDefault="00000000" w:rsidP="00D976BC">
      <w:pPr>
        <w:spacing w:before="60" w:after="80"/>
        <w:ind w:left="360"/>
        <w:jc w:val="both"/>
        <w:rPr>
          <w:rFonts w:ascii="Times New Roman" w:hAnsi="Times New Roman" w:cs="Times New Roman"/>
          <w:bCs/>
          <w:lang w:val="sv-SE"/>
        </w:rPr>
      </w:pPr>
      <w:r w:rsidRPr="00D976BC">
        <w:rPr>
          <w:rFonts w:ascii="Times New Roman" w:hAnsi="Times New Roman" w:cs="Times New Roman"/>
          <w:bCs/>
          <w:color w:val="0F172A"/>
          <w:lang w:val="sv-SE"/>
        </w:rPr>
        <w:lastRenderedPageBreak/>
        <w:t xml:space="preserve">- Tahap 4 </w:t>
      </w:r>
      <w:r w:rsidR="00497318" w:rsidRPr="00D976BC">
        <w:rPr>
          <w:rFonts w:ascii="Times New Roman" w:hAnsi="Times New Roman" w:cs="Times New Roman"/>
          <w:bCs/>
          <w:color w:val="1E293B"/>
          <w:lang w:val="sv-SE"/>
        </w:rPr>
        <w:t>(</w:t>
      </w:r>
      <w:r w:rsidRPr="00D976BC">
        <w:rPr>
          <w:rFonts w:ascii="Times New Roman" w:hAnsi="Times New Roman" w:cs="Times New Roman"/>
          <w:bCs/>
          <w:color w:val="1E293B"/>
          <w:lang w:val="sv-SE"/>
        </w:rPr>
        <w:t>Formulir Bab &amp; Video YouTube</w:t>
      </w:r>
      <w:r w:rsidR="00497318" w:rsidRPr="00D976BC">
        <w:rPr>
          <w:rFonts w:ascii="Times New Roman" w:hAnsi="Times New Roman" w:cs="Times New Roman"/>
          <w:bCs/>
          <w:color w:val="1E293B"/>
          <w:lang w:val="sv-SE"/>
        </w:rPr>
        <w:t>)</w:t>
      </w:r>
      <w:r w:rsidRPr="00D976BC">
        <w:rPr>
          <w:rFonts w:ascii="Times New Roman" w:hAnsi="Times New Roman" w:cs="Times New Roman"/>
          <w:bCs/>
          <w:color w:val="1E293B"/>
          <w:lang w:val="sv-SE"/>
        </w:rPr>
        <w:t xml:space="preserve">: </w:t>
      </w:r>
      <w:r w:rsidRPr="00D976BC">
        <w:rPr>
          <w:rFonts w:ascii="Times New Roman" w:hAnsi="Times New Roman" w:cs="Times New Roman"/>
          <w:bCs/>
          <w:lang w:val="sv-SE"/>
        </w:rPr>
        <w:t>Pop-up modal bab terbuka. Admin mengisi Judul Bab, Estimasi Waktu Baca (menit), Input Tautan Video YouTube (sistem otomatis mengekstrak YouTube Video ID dan menampilkan badge preview), serta Konten Materi Pembelajaran berformat teks/markdown -&gt; Klik 'Simpan Bab'. Bab baru langsung tersimpan ke Supabase (tabel edu_lessons) dan otomatis sinkron ke mobile app.</w:t>
      </w:r>
    </w:p>
    <w:p w14:paraId="0B1AB987" w14:textId="5E2D20F9" w:rsidR="004C6D3C" w:rsidRPr="00D976BC" w:rsidRDefault="00000000" w:rsidP="00D976BC">
      <w:pPr>
        <w:spacing w:before="60" w:after="80"/>
        <w:ind w:left="360"/>
        <w:jc w:val="both"/>
        <w:rPr>
          <w:rFonts w:ascii="Times New Roman" w:hAnsi="Times New Roman" w:cs="Times New Roman"/>
          <w:bCs/>
          <w:lang w:val="sv-SE"/>
        </w:rPr>
      </w:pPr>
      <w:r w:rsidRPr="00D976BC">
        <w:rPr>
          <w:rFonts w:ascii="Times New Roman" w:hAnsi="Times New Roman" w:cs="Times New Roman"/>
          <w:bCs/>
          <w:color w:val="0F172A"/>
          <w:lang w:val="sv-SE"/>
        </w:rPr>
        <w:t xml:space="preserve">- Tahap 5 </w:t>
      </w:r>
      <w:r w:rsidR="00D976BC" w:rsidRPr="00D976BC">
        <w:rPr>
          <w:rFonts w:ascii="Times New Roman" w:hAnsi="Times New Roman" w:cs="Times New Roman"/>
          <w:bCs/>
          <w:color w:val="1E293B"/>
          <w:lang w:val="sv-SE"/>
        </w:rPr>
        <w:t>(</w:t>
      </w:r>
      <w:r w:rsidRPr="00D976BC">
        <w:rPr>
          <w:rFonts w:ascii="Times New Roman" w:hAnsi="Times New Roman" w:cs="Times New Roman"/>
          <w:bCs/>
          <w:color w:val="1E293B"/>
          <w:lang w:val="sv-SE"/>
        </w:rPr>
        <w:t xml:space="preserve">Mengubah Urutan Bab </w:t>
      </w:r>
      <w:r w:rsidR="00D976BC" w:rsidRPr="00D976BC">
        <w:rPr>
          <w:rFonts w:ascii="Times New Roman" w:hAnsi="Times New Roman" w:cs="Times New Roman"/>
          <w:bCs/>
          <w:color w:val="1E293B"/>
          <w:lang w:val="sv-SE"/>
        </w:rPr>
        <w:t xml:space="preserve">- </w:t>
      </w:r>
      <w:r w:rsidRPr="00D976BC">
        <w:rPr>
          <w:rFonts w:ascii="Times New Roman" w:hAnsi="Times New Roman" w:cs="Times New Roman"/>
          <w:bCs/>
          <w:color w:val="1E293B"/>
          <w:lang w:val="sv-SE"/>
        </w:rPr>
        <w:t xml:space="preserve">Reorder): </w:t>
      </w:r>
      <w:r w:rsidRPr="00D976BC">
        <w:rPr>
          <w:rFonts w:ascii="Times New Roman" w:hAnsi="Times New Roman" w:cs="Times New Roman"/>
          <w:bCs/>
          <w:lang w:val="sv-SE"/>
        </w:rPr>
        <w:t xml:space="preserve">Pada setiap bab di panel kanan, admin dapat menekan </w:t>
      </w:r>
      <w:r w:rsidR="00D976BC" w:rsidRPr="00D976BC">
        <w:rPr>
          <w:rFonts w:ascii="Times New Roman" w:hAnsi="Times New Roman" w:cs="Times New Roman"/>
          <w:bCs/>
          <w:lang w:val="sv-SE"/>
        </w:rPr>
        <w:t>button</w:t>
      </w:r>
      <w:r w:rsidRPr="00D976BC">
        <w:rPr>
          <w:rFonts w:ascii="Times New Roman" w:hAnsi="Times New Roman" w:cs="Times New Roman"/>
          <w:bCs/>
          <w:lang w:val="sv-SE"/>
        </w:rPr>
        <w:t xml:space="preserve"> panah atas (ArrowUp) atau panah bawah (ArrowDown) untuk menukar urutan susunan materi seketika.</w:t>
      </w:r>
    </w:p>
    <w:p w14:paraId="1B4C32E2" w14:textId="662097CB" w:rsidR="004C6D3C" w:rsidRPr="00D976BC" w:rsidRDefault="00000000" w:rsidP="00D976BC">
      <w:pPr>
        <w:spacing w:before="60" w:after="80"/>
        <w:ind w:left="360"/>
        <w:jc w:val="both"/>
        <w:rPr>
          <w:rFonts w:ascii="Times New Roman" w:hAnsi="Times New Roman" w:cs="Times New Roman"/>
          <w:bCs/>
          <w:lang w:val="sv-SE"/>
        </w:rPr>
      </w:pPr>
      <w:r w:rsidRPr="00D976BC">
        <w:rPr>
          <w:rFonts w:ascii="Times New Roman" w:hAnsi="Times New Roman" w:cs="Times New Roman"/>
          <w:bCs/>
          <w:color w:val="0F172A"/>
          <w:lang w:val="sv-SE"/>
        </w:rPr>
        <w:t xml:space="preserve">- Tahap 6 </w:t>
      </w:r>
      <w:r w:rsidR="00D976BC" w:rsidRPr="00D976BC">
        <w:rPr>
          <w:rFonts w:ascii="Times New Roman" w:hAnsi="Times New Roman" w:cs="Times New Roman"/>
          <w:bCs/>
          <w:color w:val="1E293B"/>
          <w:lang w:val="sv-SE"/>
        </w:rPr>
        <w:t>(</w:t>
      </w:r>
      <w:r w:rsidRPr="00D976BC">
        <w:rPr>
          <w:rFonts w:ascii="Times New Roman" w:hAnsi="Times New Roman" w:cs="Times New Roman"/>
          <w:bCs/>
          <w:color w:val="1E293B"/>
          <w:lang w:val="sv-SE"/>
        </w:rPr>
        <w:t>Preview Tampilan Siswa</w:t>
      </w:r>
      <w:r w:rsidR="00D976BC" w:rsidRPr="00D976BC">
        <w:rPr>
          <w:rFonts w:ascii="Times New Roman" w:hAnsi="Times New Roman" w:cs="Times New Roman"/>
          <w:bCs/>
          <w:color w:val="1E293B"/>
          <w:lang w:val="sv-SE"/>
        </w:rPr>
        <w:t>)</w:t>
      </w:r>
      <w:r w:rsidRPr="00D976BC">
        <w:rPr>
          <w:rFonts w:ascii="Times New Roman" w:hAnsi="Times New Roman" w:cs="Times New Roman"/>
          <w:bCs/>
          <w:color w:val="1E293B"/>
          <w:lang w:val="sv-SE"/>
        </w:rPr>
        <w:t xml:space="preserve">: </w:t>
      </w:r>
      <w:r w:rsidRPr="00D976BC">
        <w:rPr>
          <w:rFonts w:ascii="Times New Roman" w:hAnsi="Times New Roman" w:cs="Times New Roman"/>
          <w:bCs/>
          <w:lang w:val="sv-SE"/>
        </w:rPr>
        <w:t xml:space="preserve">Admin </w:t>
      </w:r>
      <w:r w:rsidR="00D976BC" w:rsidRPr="00D976BC">
        <w:rPr>
          <w:rFonts w:ascii="Times New Roman" w:hAnsi="Times New Roman" w:cs="Times New Roman"/>
          <w:bCs/>
          <w:lang w:val="sv-SE"/>
        </w:rPr>
        <w:t>menekan</w:t>
      </w:r>
      <w:r w:rsidRPr="00D976BC">
        <w:rPr>
          <w:rFonts w:ascii="Times New Roman" w:hAnsi="Times New Roman" w:cs="Times New Roman"/>
          <w:bCs/>
          <w:lang w:val="sv-SE"/>
        </w:rPr>
        <w:t xml:space="preserve"> ikon mata (Preview) pada bab yang diinginkan. Muncul modal preview yang menampilkan pemutar video YouTube dan format teks materi persis seperti tampilan di smartphone member.</w:t>
      </w:r>
    </w:p>
    <w:p w14:paraId="5548BC7A" w14:textId="32A274DD" w:rsidR="004C6D3C" w:rsidRPr="00D976BC" w:rsidRDefault="00000000" w:rsidP="00D976BC">
      <w:pPr>
        <w:spacing w:before="60" w:after="80"/>
        <w:ind w:left="360"/>
        <w:jc w:val="both"/>
        <w:rPr>
          <w:rFonts w:ascii="Times New Roman" w:hAnsi="Times New Roman" w:cs="Times New Roman"/>
          <w:bCs/>
          <w:lang w:val="sv-SE"/>
        </w:rPr>
      </w:pPr>
      <w:r w:rsidRPr="00D976BC">
        <w:rPr>
          <w:rFonts w:ascii="Times New Roman" w:hAnsi="Times New Roman" w:cs="Times New Roman"/>
          <w:bCs/>
          <w:color w:val="0F172A"/>
          <w:lang w:val="fi-FI"/>
        </w:rPr>
        <w:t xml:space="preserve">- Tahap 7 </w:t>
      </w:r>
      <w:r w:rsidR="00D976BC" w:rsidRPr="00D976BC">
        <w:rPr>
          <w:rFonts w:ascii="Times New Roman" w:hAnsi="Times New Roman" w:cs="Times New Roman"/>
          <w:bCs/>
          <w:color w:val="1E293B"/>
          <w:lang w:val="fi-FI"/>
        </w:rPr>
        <w:t>(</w:t>
      </w:r>
      <w:r w:rsidRPr="00D976BC">
        <w:rPr>
          <w:rFonts w:ascii="Times New Roman" w:hAnsi="Times New Roman" w:cs="Times New Roman"/>
          <w:bCs/>
          <w:color w:val="1E293B"/>
          <w:lang w:val="fi-FI"/>
        </w:rPr>
        <w:t>Hapus Modul/Bab</w:t>
      </w:r>
      <w:r w:rsidR="00D976BC" w:rsidRPr="00D976BC">
        <w:rPr>
          <w:rFonts w:ascii="Times New Roman" w:hAnsi="Times New Roman" w:cs="Times New Roman"/>
          <w:bCs/>
          <w:color w:val="1E293B"/>
          <w:lang w:val="fi-FI"/>
        </w:rPr>
        <w:t>)</w:t>
      </w:r>
      <w:r w:rsidRPr="00D976BC">
        <w:rPr>
          <w:rFonts w:ascii="Times New Roman" w:hAnsi="Times New Roman" w:cs="Times New Roman"/>
          <w:bCs/>
          <w:color w:val="1E293B"/>
          <w:lang w:val="fi-FI"/>
        </w:rPr>
        <w:t xml:space="preserve">: </w:t>
      </w:r>
      <w:r w:rsidRPr="00D976BC">
        <w:rPr>
          <w:rFonts w:ascii="Times New Roman" w:hAnsi="Times New Roman" w:cs="Times New Roman"/>
          <w:bCs/>
          <w:lang w:val="fi-FI"/>
        </w:rPr>
        <w:t xml:space="preserve">Admin </w:t>
      </w:r>
      <w:r w:rsidR="00D976BC" w:rsidRPr="00D976BC">
        <w:rPr>
          <w:rFonts w:ascii="Times New Roman" w:hAnsi="Times New Roman" w:cs="Times New Roman"/>
          <w:bCs/>
          <w:lang w:val="fi-FI"/>
        </w:rPr>
        <w:t>menekan</w:t>
      </w:r>
      <w:r w:rsidRPr="00D976BC">
        <w:rPr>
          <w:rFonts w:ascii="Times New Roman" w:hAnsi="Times New Roman" w:cs="Times New Roman"/>
          <w:bCs/>
          <w:lang w:val="fi-FI"/>
        </w:rPr>
        <w:t xml:space="preserve"> ikon tempat sampah (Trash2). </w:t>
      </w:r>
      <w:r w:rsidRPr="00D976BC">
        <w:rPr>
          <w:rFonts w:ascii="Times New Roman" w:hAnsi="Times New Roman" w:cs="Times New Roman"/>
          <w:bCs/>
          <w:lang w:val="sv-SE"/>
        </w:rPr>
        <w:t>Muncul dialog modal konfirmasi keamanan ganda untuk mencegah penghapusan materi yang tidak disengaja.</w:t>
      </w:r>
    </w:p>
    <w:p w14:paraId="62736CE2" w14:textId="6B0564F5" w:rsidR="004C6D3C" w:rsidRPr="00946B25" w:rsidRDefault="00000000">
      <w:pPr>
        <w:pStyle w:val="Heading2"/>
        <w:rPr>
          <w:rFonts w:ascii="Times New Roman" w:hAnsi="Times New Roman" w:cs="Times New Roman"/>
          <w:lang w:val="sv-SE"/>
        </w:rPr>
      </w:pPr>
      <w:r w:rsidRPr="00946B25">
        <w:rPr>
          <w:rFonts w:ascii="Times New Roman" w:hAnsi="Times New Roman" w:cs="Times New Roman"/>
          <w:lang w:val="sv-SE"/>
        </w:rPr>
        <w:t>3.4 Subbab: Alur Sistem Tiket &amp; Kode Undangan VIP</w:t>
      </w:r>
    </w:p>
    <w:p w14:paraId="01250EC5" w14:textId="77777777" w:rsidR="004C6D3C" w:rsidRPr="00946B25" w:rsidRDefault="00000000" w:rsidP="00D976BC">
      <w:pPr>
        <w:spacing w:before="40" w:after="60"/>
        <w:ind w:left="360"/>
        <w:jc w:val="both"/>
        <w:rPr>
          <w:rFonts w:ascii="Times New Roman" w:hAnsi="Times New Roman" w:cs="Times New Roman"/>
          <w:lang w:val="sv-SE"/>
        </w:rPr>
      </w:pPr>
      <w:r w:rsidRPr="00946B25">
        <w:rPr>
          <w:rFonts w:ascii="Times New Roman" w:hAnsi="Times New Roman" w:cs="Times New Roman"/>
          <w:b/>
          <w:color w:val="64748B"/>
          <w:lang w:val="sv-SE"/>
        </w:rPr>
        <w:t xml:space="preserve">- </w:t>
      </w:r>
      <w:r w:rsidRPr="00946B25">
        <w:rPr>
          <w:rFonts w:ascii="Times New Roman" w:hAnsi="Times New Roman" w:cs="Times New Roman"/>
          <w:b/>
          <w:color w:val="0F172A"/>
          <w:lang w:val="sv-SE"/>
        </w:rPr>
        <w:t xml:space="preserve">Pernyataan User Story: </w:t>
      </w:r>
      <w:r w:rsidRPr="00946B25">
        <w:rPr>
          <w:rFonts w:ascii="Times New Roman" w:hAnsi="Times New Roman" w:cs="Times New Roman"/>
          <w:lang w:val="sv-SE"/>
        </w:rPr>
        <w:t>Sebagai admin, saya ingin menerbitkan kode undangan unik baru, menyalinnya dengan satu klik untuk dikirimkan ke calon member via WhatsApp, dan memantau status kode yang telah digunakan.</w:t>
      </w:r>
    </w:p>
    <w:p w14:paraId="703816F4" w14:textId="77777777" w:rsidR="004C6D3C" w:rsidRPr="00946B25" w:rsidRDefault="00000000">
      <w:pPr>
        <w:spacing w:before="40" w:after="60"/>
        <w:ind w:left="360"/>
        <w:rPr>
          <w:rFonts w:ascii="Times New Roman" w:hAnsi="Times New Roman" w:cs="Times New Roman"/>
        </w:rPr>
      </w:pPr>
      <w:r w:rsidRPr="00946B25">
        <w:rPr>
          <w:rFonts w:ascii="Times New Roman" w:hAnsi="Times New Roman" w:cs="Times New Roman"/>
          <w:b/>
          <w:color w:val="64748B"/>
        </w:rPr>
        <w:t xml:space="preserve">- </w:t>
      </w:r>
      <w:r w:rsidRPr="00946B25">
        <w:rPr>
          <w:rFonts w:ascii="Times New Roman" w:hAnsi="Times New Roman" w:cs="Times New Roman"/>
          <w:b/>
          <w:color w:val="0F172A"/>
        </w:rPr>
        <w:t xml:space="preserve">Komponen Kode Terkait: </w:t>
      </w:r>
      <w:r w:rsidRPr="00946B25">
        <w:rPr>
          <w:rFonts w:ascii="Times New Roman" w:hAnsi="Times New Roman" w:cs="Times New Roman"/>
        </w:rPr>
        <w:t>web/src/pages/admin/AdminInvitationsView.tsx, web/src/lib/adminInvitations.ts</w:t>
      </w:r>
    </w:p>
    <w:p w14:paraId="32D57B65" w14:textId="77777777" w:rsidR="004C6D3C" w:rsidRPr="00946B25" w:rsidRDefault="00000000" w:rsidP="00D976BC">
      <w:pPr>
        <w:spacing w:before="100" w:after="100"/>
        <w:ind w:left="288"/>
        <w:jc w:val="both"/>
        <w:rPr>
          <w:rFonts w:ascii="Times New Roman" w:hAnsi="Times New Roman" w:cs="Times New Roman"/>
          <w:lang w:val="sv-SE"/>
        </w:rPr>
      </w:pPr>
      <w:r w:rsidRPr="00946B25">
        <w:rPr>
          <w:rFonts w:ascii="Times New Roman" w:hAnsi="Times New Roman" w:cs="Times New Roman"/>
          <w:b/>
          <w:color w:val="B8860B"/>
          <w:lang w:val="sv-SE"/>
        </w:rPr>
        <w:t xml:space="preserve">Alur Real di Aplikasi: </w:t>
      </w:r>
      <w:r w:rsidRPr="00946B25">
        <w:rPr>
          <w:rFonts w:ascii="Times New Roman" w:hAnsi="Times New Roman" w:cs="Times New Roman"/>
          <w:i/>
          <w:color w:val="334155"/>
          <w:lang w:val="sv-SE"/>
        </w:rPr>
        <w:t>Alur penerbitan kode undangan, penyalinan instan, dan pelacakan klaim:</w:t>
      </w:r>
    </w:p>
    <w:p w14:paraId="42EBA9BB" w14:textId="7DF9B62E" w:rsidR="004C6D3C" w:rsidRPr="00D976BC" w:rsidRDefault="00000000" w:rsidP="00D976BC">
      <w:pPr>
        <w:spacing w:before="60" w:after="80"/>
        <w:ind w:left="360"/>
        <w:jc w:val="both"/>
        <w:rPr>
          <w:rFonts w:ascii="Times New Roman" w:hAnsi="Times New Roman" w:cs="Times New Roman"/>
          <w:bCs/>
          <w:lang w:val="sv-SE"/>
        </w:rPr>
      </w:pPr>
      <w:r w:rsidRPr="00D976BC">
        <w:rPr>
          <w:rFonts w:ascii="Times New Roman" w:hAnsi="Times New Roman" w:cs="Times New Roman"/>
          <w:bCs/>
          <w:color w:val="0F172A"/>
          <w:lang w:val="sv-SE"/>
        </w:rPr>
        <w:t xml:space="preserve">- Tahap 1 </w:t>
      </w:r>
      <w:r w:rsidR="00D976BC" w:rsidRPr="00D976BC">
        <w:rPr>
          <w:rFonts w:ascii="Times New Roman" w:hAnsi="Times New Roman" w:cs="Times New Roman"/>
          <w:bCs/>
          <w:color w:val="1E293B"/>
          <w:lang w:val="sv-SE"/>
        </w:rPr>
        <w:t>(</w:t>
      </w:r>
      <w:r w:rsidRPr="00D976BC">
        <w:rPr>
          <w:rFonts w:ascii="Times New Roman" w:hAnsi="Times New Roman" w:cs="Times New Roman"/>
          <w:bCs/>
          <w:color w:val="1E293B"/>
          <w:lang w:val="sv-SE"/>
        </w:rPr>
        <w:t>Buka Tab Kode Undangan VIP</w:t>
      </w:r>
      <w:r w:rsidR="00D976BC" w:rsidRPr="00D976BC">
        <w:rPr>
          <w:rFonts w:ascii="Times New Roman" w:hAnsi="Times New Roman" w:cs="Times New Roman"/>
          <w:bCs/>
          <w:color w:val="1E293B"/>
          <w:lang w:val="sv-SE"/>
        </w:rPr>
        <w:t>)</w:t>
      </w:r>
      <w:r w:rsidRPr="00D976BC">
        <w:rPr>
          <w:rFonts w:ascii="Times New Roman" w:hAnsi="Times New Roman" w:cs="Times New Roman"/>
          <w:bCs/>
          <w:color w:val="1E293B"/>
          <w:lang w:val="sv-SE"/>
        </w:rPr>
        <w:t xml:space="preserve">: </w:t>
      </w:r>
      <w:r w:rsidRPr="00D976BC">
        <w:rPr>
          <w:rFonts w:ascii="Times New Roman" w:hAnsi="Times New Roman" w:cs="Times New Roman"/>
          <w:bCs/>
          <w:lang w:val="sv-SE"/>
        </w:rPr>
        <w:t xml:space="preserve">Admin </w:t>
      </w:r>
      <w:r w:rsidR="00D976BC">
        <w:rPr>
          <w:rFonts w:ascii="Times New Roman" w:hAnsi="Times New Roman" w:cs="Times New Roman"/>
          <w:bCs/>
          <w:lang w:val="sv-SE"/>
        </w:rPr>
        <w:t>menekan</w:t>
      </w:r>
      <w:r w:rsidRPr="00D976BC">
        <w:rPr>
          <w:rFonts w:ascii="Times New Roman" w:hAnsi="Times New Roman" w:cs="Times New Roman"/>
          <w:bCs/>
          <w:lang w:val="sv-SE"/>
        </w:rPr>
        <w:t xml:space="preserve"> menu 'Kode Undangan VIP' di sidebar. Layar menampilkan metrik kode tersedia vs terpakai, bar pencarian, tab filter status, dan tabel daftar undangan.</w:t>
      </w:r>
    </w:p>
    <w:p w14:paraId="65DB552E" w14:textId="4E24CA22" w:rsidR="004C6D3C" w:rsidRPr="00D976BC" w:rsidRDefault="00000000" w:rsidP="00D976BC">
      <w:pPr>
        <w:spacing w:before="60" w:after="80"/>
        <w:ind w:left="360"/>
        <w:jc w:val="both"/>
        <w:rPr>
          <w:rFonts w:ascii="Times New Roman" w:hAnsi="Times New Roman" w:cs="Times New Roman"/>
          <w:bCs/>
          <w:lang w:val="sv-SE"/>
        </w:rPr>
      </w:pPr>
      <w:r w:rsidRPr="00D976BC">
        <w:rPr>
          <w:rFonts w:ascii="Times New Roman" w:hAnsi="Times New Roman" w:cs="Times New Roman"/>
          <w:bCs/>
          <w:color w:val="0F172A"/>
          <w:lang w:val="sv-SE"/>
        </w:rPr>
        <w:t xml:space="preserve">- Tahap 2 </w:t>
      </w:r>
      <w:r w:rsidR="00D976BC" w:rsidRPr="00D976BC">
        <w:rPr>
          <w:rFonts w:ascii="Times New Roman" w:hAnsi="Times New Roman" w:cs="Times New Roman"/>
          <w:bCs/>
          <w:color w:val="0F172A"/>
          <w:lang w:val="sv-SE"/>
        </w:rPr>
        <w:t>(</w:t>
      </w:r>
      <w:r w:rsidRPr="00D976BC">
        <w:rPr>
          <w:rFonts w:ascii="Times New Roman" w:hAnsi="Times New Roman" w:cs="Times New Roman"/>
          <w:bCs/>
          <w:color w:val="1E293B"/>
          <w:lang w:val="sv-SE"/>
        </w:rPr>
        <w:t>Klik Terbitkan Undangan Baru</w:t>
      </w:r>
      <w:r w:rsidR="00D976BC" w:rsidRPr="00D976BC">
        <w:rPr>
          <w:rFonts w:ascii="Times New Roman" w:hAnsi="Times New Roman" w:cs="Times New Roman"/>
          <w:bCs/>
          <w:color w:val="1E293B"/>
          <w:lang w:val="sv-SE"/>
        </w:rPr>
        <w:t>)</w:t>
      </w:r>
      <w:r w:rsidRPr="00D976BC">
        <w:rPr>
          <w:rFonts w:ascii="Times New Roman" w:hAnsi="Times New Roman" w:cs="Times New Roman"/>
          <w:bCs/>
          <w:color w:val="1E293B"/>
          <w:lang w:val="sv-SE"/>
        </w:rPr>
        <w:t xml:space="preserve">: </w:t>
      </w:r>
      <w:r w:rsidRPr="00D976BC">
        <w:rPr>
          <w:rFonts w:ascii="Times New Roman" w:hAnsi="Times New Roman" w:cs="Times New Roman"/>
          <w:bCs/>
          <w:lang w:val="sv-SE"/>
        </w:rPr>
        <w:t xml:space="preserve">Admin menekan </w:t>
      </w:r>
      <w:r w:rsidR="00D976BC">
        <w:rPr>
          <w:rFonts w:ascii="Times New Roman" w:hAnsi="Times New Roman" w:cs="Times New Roman"/>
          <w:bCs/>
          <w:lang w:val="sv-SE"/>
        </w:rPr>
        <w:t>menekan</w:t>
      </w:r>
      <w:r w:rsidRPr="00D976BC">
        <w:rPr>
          <w:rFonts w:ascii="Times New Roman" w:hAnsi="Times New Roman" w:cs="Times New Roman"/>
          <w:bCs/>
          <w:lang w:val="sv-SE"/>
        </w:rPr>
        <w:t xml:space="preserve"> '+ Terbitkan Undangan Baru' di kanan atas. Pop-up modal pembuatan kode muncul.</w:t>
      </w:r>
    </w:p>
    <w:p w14:paraId="2A5FB548" w14:textId="371D0421" w:rsidR="004C6D3C" w:rsidRPr="00D976BC" w:rsidRDefault="00000000" w:rsidP="00D976BC">
      <w:pPr>
        <w:spacing w:before="60" w:after="80"/>
        <w:ind w:left="360"/>
        <w:jc w:val="both"/>
        <w:rPr>
          <w:rFonts w:ascii="Times New Roman" w:hAnsi="Times New Roman" w:cs="Times New Roman"/>
          <w:bCs/>
          <w:lang w:val="sv-SE"/>
        </w:rPr>
      </w:pPr>
      <w:r w:rsidRPr="00D976BC">
        <w:rPr>
          <w:rFonts w:ascii="Times New Roman" w:hAnsi="Times New Roman" w:cs="Times New Roman"/>
          <w:bCs/>
          <w:color w:val="0F172A"/>
          <w:lang w:val="sv-SE"/>
        </w:rPr>
        <w:t xml:space="preserve">- Tahap 3 </w:t>
      </w:r>
      <w:r w:rsidR="00D976BC" w:rsidRPr="00D976BC">
        <w:rPr>
          <w:rFonts w:ascii="Times New Roman" w:hAnsi="Times New Roman" w:cs="Times New Roman"/>
          <w:bCs/>
          <w:color w:val="1E293B"/>
          <w:lang w:val="sv-SE"/>
        </w:rPr>
        <w:t>(</w:t>
      </w:r>
      <w:r w:rsidRPr="00D976BC">
        <w:rPr>
          <w:rFonts w:ascii="Times New Roman" w:hAnsi="Times New Roman" w:cs="Times New Roman"/>
          <w:bCs/>
          <w:color w:val="1E293B"/>
          <w:lang w:val="sv-SE"/>
        </w:rPr>
        <w:t>Generate Kode &amp; Isi Catatan</w:t>
      </w:r>
      <w:r w:rsidR="00D976BC" w:rsidRPr="00D976BC">
        <w:rPr>
          <w:rFonts w:ascii="Times New Roman" w:hAnsi="Times New Roman" w:cs="Times New Roman"/>
          <w:bCs/>
          <w:color w:val="1E293B"/>
          <w:lang w:val="sv-SE"/>
        </w:rPr>
        <w:t>)</w:t>
      </w:r>
      <w:r w:rsidRPr="00D976BC">
        <w:rPr>
          <w:rFonts w:ascii="Times New Roman" w:hAnsi="Times New Roman" w:cs="Times New Roman"/>
          <w:bCs/>
          <w:color w:val="1E293B"/>
          <w:lang w:val="sv-SE"/>
        </w:rPr>
        <w:t xml:space="preserve">: </w:t>
      </w:r>
      <w:r w:rsidRPr="00D976BC">
        <w:rPr>
          <w:rFonts w:ascii="Times New Roman" w:hAnsi="Times New Roman" w:cs="Times New Roman"/>
          <w:bCs/>
          <w:lang w:val="sv-SE"/>
        </w:rPr>
        <w:t xml:space="preserve">Admin dapat mengetik kode sendiri atau </w:t>
      </w:r>
      <w:r w:rsidR="00D976BC">
        <w:rPr>
          <w:rFonts w:ascii="Times New Roman" w:hAnsi="Times New Roman" w:cs="Times New Roman"/>
          <w:bCs/>
          <w:lang w:val="sv-SE"/>
        </w:rPr>
        <w:t>menekan</w:t>
      </w:r>
      <w:r w:rsidRPr="00D976BC">
        <w:rPr>
          <w:rFonts w:ascii="Times New Roman" w:hAnsi="Times New Roman" w:cs="Times New Roman"/>
          <w:bCs/>
          <w:lang w:val="sv-SE"/>
        </w:rPr>
        <w:t xml:space="preserve"> tombol 'Generate Acak' (menghasilkan kode seperti PALTI-VIP-9L4K). Admin mengisi kolom Catatan/Penerima (misal: 'Member VIP Batch 3 - John'). Admin mengklik 'Terbitkan Kode'.</w:t>
      </w:r>
    </w:p>
    <w:p w14:paraId="34BA5064" w14:textId="038B3A7B" w:rsidR="004C6D3C" w:rsidRPr="00D976BC" w:rsidRDefault="00000000" w:rsidP="00D976BC">
      <w:pPr>
        <w:spacing w:before="60" w:after="80"/>
        <w:ind w:left="360"/>
        <w:jc w:val="both"/>
        <w:rPr>
          <w:rFonts w:ascii="Times New Roman" w:hAnsi="Times New Roman" w:cs="Times New Roman"/>
          <w:bCs/>
          <w:lang w:val="sv-SE"/>
        </w:rPr>
      </w:pPr>
      <w:r w:rsidRPr="00D976BC">
        <w:rPr>
          <w:rFonts w:ascii="Times New Roman" w:hAnsi="Times New Roman" w:cs="Times New Roman"/>
          <w:bCs/>
          <w:color w:val="0F172A"/>
          <w:lang w:val="sv-SE"/>
        </w:rPr>
        <w:t xml:space="preserve">- Tahap 4 </w:t>
      </w:r>
      <w:r w:rsidR="00D976BC" w:rsidRPr="00D976BC">
        <w:rPr>
          <w:rFonts w:ascii="Times New Roman" w:hAnsi="Times New Roman" w:cs="Times New Roman"/>
          <w:bCs/>
          <w:color w:val="1E293B"/>
          <w:lang w:val="sv-SE"/>
        </w:rPr>
        <w:t>(</w:t>
      </w:r>
      <w:r w:rsidRPr="00D976BC">
        <w:rPr>
          <w:rFonts w:ascii="Times New Roman" w:hAnsi="Times New Roman" w:cs="Times New Roman"/>
          <w:bCs/>
          <w:color w:val="1E293B"/>
          <w:lang w:val="sv-SE"/>
        </w:rPr>
        <w:t xml:space="preserve">Salin Kode Satu-Klik </w:t>
      </w:r>
      <w:r w:rsidR="00D976BC" w:rsidRPr="00D976BC">
        <w:rPr>
          <w:rFonts w:ascii="Times New Roman" w:hAnsi="Times New Roman" w:cs="Times New Roman"/>
          <w:bCs/>
          <w:color w:val="1E293B"/>
          <w:lang w:val="sv-SE"/>
        </w:rPr>
        <w:t xml:space="preserve">- </w:t>
      </w:r>
      <w:r w:rsidRPr="00D976BC">
        <w:rPr>
          <w:rFonts w:ascii="Times New Roman" w:hAnsi="Times New Roman" w:cs="Times New Roman"/>
          <w:bCs/>
          <w:color w:val="1E293B"/>
          <w:lang w:val="sv-SE"/>
        </w:rPr>
        <w:t xml:space="preserve">Modal Sukses): </w:t>
      </w:r>
      <w:r w:rsidRPr="00D976BC">
        <w:rPr>
          <w:rFonts w:ascii="Times New Roman" w:hAnsi="Times New Roman" w:cs="Times New Roman"/>
          <w:bCs/>
          <w:lang w:val="sv-SE"/>
        </w:rPr>
        <w:t xml:space="preserve">Sistem menyimpan kode ke Supabase dan memunculkan pop-up Modal Sukses. </w:t>
      </w:r>
      <w:r w:rsidRPr="00D976BC">
        <w:rPr>
          <w:rFonts w:ascii="Times New Roman" w:hAnsi="Times New Roman" w:cs="Times New Roman"/>
          <w:bCs/>
          <w:lang w:val="en-ID"/>
        </w:rPr>
        <w:t xml:space="preserve">Admin cukup </w:t>
      </w:r>
      <w:r w:rsidR="00D976BC" w:rsidRPr="00D976BC">
        <w:rPr>
          <w:rFonts w:ascii="Times New Roman" w:hAnsi="Times New Roman" w:cs="Times New Roman"/>
          <w:bCs/>
          <w:lang w:val="en-ID"/>
        </w:rPr>
        <w:t>mene</w:t>
      </w:r>
      <w:r w:rsidR="00D976BC">
        <w:rPr>
          <w:rFonts w:ascii="Times New Roman" w:hAnsi="Times New Roman" w:cs="Times New Roman"/>
          <w:bCs/>
          <w:lang w:val="en-ID"/>
        </w:rPr>
        <w:t>kan</w:t>
      </w:r>
      <w:r w:rsidRPr="00D976BC">
        <w:rPr>
          <w:rFonts w:ascii="Times New Roman" w:hAnsi="Times New Roman" w:cs="Times New Roman"/>
          <w:bCs/>
          <w:lang w:val="en-ID"/>
        </w:rPr>
        <w:t xml:space="preserve"> </w:t>
      </w:r>
      <w:r w:rsidR="00D976BC">
        <w:rPr>
          <w:rFonts w:ascii="Times New Roman" w:hAnsi="Times New Roman" w:cs="Times New Roman"/>
          <w:bCs/>
          <w:lang w:val="en-ID"/>
        </w:rPr>
        <w:t xml:space="preserve">button </w:t>
      </w:r>
      <w:r w:rsidRPr="00D976BC">
        <w:rPr>
          <w:rFonts w:ascii="Times New Roman" w:hAnsi="Times New Roman" w:cs="Times New Roman"/>
          <w:bCs/>
          <w:lang w:val="en-ID"/>
        </w:rPr>
        <w:t xml:space="preserve">hijau 'Salin Kode' (Copy to Clipboard) satu kali. </w:t>
      </w:r>
      <w:r w:rsidRPr="00D976BC">
        <w:rPr>
          <w:rFonts w:ascii="Times New Roman" w:hAnsi="Times New Roman" w:cs="Times New Roman"/>
          <w:bCs/>
          <w:lang w:val="sv-SE"/>
        </w:rPr>
        <w:t>Teks kode tersalin dan siap dikirimkan langsung ke calon member via pesan WhatsApp.</w:t>
      </w:r>
    </w:p>
    <w:p w14:paraId="6AAADFDF" w14:textId="7D01017B" w:rsidR="004C6D3C" w:rsidRPr="00D976BC" w:rsidRDefault="00000000" w:rsidP="00D976BC">
      <w:pPr>
        <w:spacing w:before="60" w:after="80"/>
        <w:ind w:left="360"/>
        <w:jc w:val="both"/>
        <w:rPr>
          <w:rFonts w:ascii="Times New Roman" w:hAnsi="Times New Roman" w:cs="Times New Roman"/>
          <w:bCs/>
          <w:lang w:val="sv-SE"/>
        </w:rPr>
      </w:pPr>
      <w:r w:rsidRPr="00D976BC">
        <w:rPr>
          <w:rFonts w:ascii="Times New Roman" w:hAnsi="Times New Roman" w:cs="Times New Roman"/>
          <w:bCs/>
          <w:color w:val="0F172A"/>
          <w:lang w:val="sv-SE"/>
        </w:rPr>
        <w:t xml:space="preserve">- Tahap 5 </w:t>
      </w:r>
      <w:r w:rsidR="00D976BC" w:rsidRPr="00D976BC">
        <w:rPr>
          <w:rFonts w:ascii="Times New Roman" w:hAnsi="Times New Roman" w:cs="Times New Roman"/>
          <w:bCs/>
          <w:color w:val="1E293B"/>
          <w:lang w:val="sv-SE"/>
        </w:rPr>
        <w:t>(</w:t>
      </w:r>
      <w:r w:rsidRPr="00D976BC">
        <w:rPr>
          <w:rFonts w:ascii="Times New Roman" w:hAnsi="Times New Roman" w:cs="Times New Roman"/>
          <w:bCs/>
          <w:color w:val="1E293B"/>
          <w:lang w:val="sv-SE"/>
        </w:rPr>
        <w:t>Pemantauan Status &amp; Pembatalan</w:t>
      </w:r>
      <w:r w:rsidR="00D976BC" w:rsidRPr="00D976BC">
        <w:rPr>
          <w:rFonts w:ascii="Times New Roman" w:hAnsi="Times New Roman" w:cs="Times New Roman"/>
          <w:bCs/>
          <w:color w:val="1E293B"/>
          <w:lang w:val="sv-SE"/>
        </w:rPr>
        <w:t>)</w:t>
      </w:r>
      <w:r w:rsidRPr="00D976BC">
        <w:rPr>
          <w:rFonts w:ascii="Times New Roman" w:hAnsi="Times New Roman" w:cs="Times New Roman"/>
          <w:bCs/>
          <w:color w:val="1E293B"/>
          <w:lang w:val="sv-SE"/>
        </w:rPr>
        <w:t xml:space="preserve">: </w:t>
      </w:r>
      <w:r w:rsidRPr="00D976BC">
        <w:rPr>
          <w:rFonts w:ascii="Times New Roman" w:hAnsi="Times New Roman" w:cs="Times New Roman"/>
          <w:bCs/>
          <w:lang w:val="sv-SE"/>
        </w:rPr>
        <w:t>Tabel memantau kapan kode dibuat, statusnya (badge hijau 'Tersedia' atau badge abu-abu 'Terpakai'), tanggal diklaim, dan email member yang menggunakannya. Admin dapat menghapus kode yang belum dipakai dengan ikon tempat sampah.</w:t>
      </w:r>
    </w:p>
    <w:p w14:paraId="385B5C28" w14:textId="1E53D09B" w:rsidR="004C6D3C" w:rsidRPr="00946B25" w:rsidRDefault="00000000">
      <w:pPr>
        <w:pStyle w:val="Heading2"/>
        <w:rPr>
          <w:rFonts w:ascii="Times New Roman" w:hAnsi="Times New Roman" w:cs="Times New Roman"/>
          <w:lang w:val="sv-SE"/>
        </w:rPr>
      </w:pPr>
      <w:r w:rsidRPr="00946B25">
        <w:rPr>
          <w:rFonts w:ascii="Times New Roman" w:hAnsi="Times New Roman" w:cs="Times New Roman"/>
          <w:lang w:val="sv-SE"/>
        </w:rPr>
        <w:t>3.5 Subbab: Alur Manajemen Pengguna &amp; Kontrol Akses</w:t>
      </w:r>
    </w:p>
    <w:p w14:paraId="23EB44D2" w14:textId="77777777" w:rsidR="004C6D3C" w:rsidRPr="00946B25" w:rsidRDefault="00000000" w:rsidP="00D976BC">
      <w:pPr>
        <w:spacing w:before="40" w:after="60"/>
        <w:ind w:left="360"/>
        <w:jc w:val="both"/>
        <w:rPr>
          <w:rFonts w:ascii="Times New Roman" w:hAnsi="Times New Roman" w:cs="Times New Roman"/>
          <w:lang w:val="sv-SE"/>
        </w:rPr>
      </w:pPr>
      <w:r w:rsidRPr="00946B25">
        <w:rPr>
          <w:rFonts w:ascii="Times New Roman" w:hAnsi="Times New Roman" w:cs="Times New Roman"/>
          <w:b/>
          <w:color w:val="64748B"/>
          <w:lang w:val="sv-SE"/>
        </w:rPr>
        <w:t xml:space="preserve">- </w:t>
      </w:r>
      <w:r w:rsidRPr="00946B25">
        <w:rPr>
          <w:rFonts w:ascii="Times New Roman" w:hAnsi="Times New Roman" w:cs="Times New Roman"/>
          <w:b/>
          <w:color w:val="0F172A"/>
          <w:lang w:val="sv-SE"/>
        </w:rPr>
        <w:t xml:space="preserve">Pernyataan User Story: </w:t>
      </w:r>
      <w:r w:rsidRPr="00946B25">
        <w:rPr>
          <w:rFonts w:ascii="Times New Roman" w:hAnsi="Times New Roman" w:cs="Times New Roman"/>
          <w:lang w:val="sv-SE"/>
        </w:rPr>
        <w:t>Sebagai admin, saya ingin memantau daftar anggota terdaftar, memeriksa progres belajar kurikulum mereka, dan menangguhkan akses akun yang melanggar aturan komunitas.</w:t>
      </w:r>
    </w:p>
    <w:p w14:paraId="2E8ED9CF" w14:textId="77777777" w:rsidR="004C6D3C" w:rsidRPr="00946B25" w:rsidRDefault="00000000" w:rsidP="00D976BC">
      <w:pPr>
        <w:spacing w:before="40" w:after="60"/>
        <w:ind w:left="360"/>
        <w:jc w:val="both"/>
        <w:rPr>
          <w:rFonts w:ascii="Times New Roman" w:hAnsi="Times New Roman" w:cs="Times New Roman"/>
          <w:lang w:val="sv-SE"/>
        </w:rPr>
      </w:pPr>
      <w:r w:rsidRPr="00946B25">
        <w:rPr>
          <w:rFonts w:ascii="Times New Roman" w:hAnsi="Times New Roman" w:cs="Times New Roman"/>
          <w:b/>
          <w:color w:val="64748B"/>
          <w:lang w:val="sv-SE"/>
        </w:rPr>
        <w:t xml:space="preserve">- </w:t>
      </w:r>
      <w:r w:rsidRPr="00946B25">
        <w:rPr>
          <w:rFonts w:ascii="Times New Roman" w:hAnsi="Times New Roman" w:cs="Times New Roman"/>
          <w:b/>
          <w:color w:val="0F172A"/>
          <w:lang w:val="sv-SE"/>
        </w:rPr>
        <w:t xml:space="preserve">Komponen Kode Terkait: </w:t>
      </w:r>
      <w:r w:rsidRPr="00946B25">
        <w:rPr>
          <w:rFonts w:ascii="Times New Roman" w:hAnsi="Times New Roman" w:cs="Times New Roman"/>
          <w:lang w:val="sv-SE"/>
        </w:rPr>
        <w:t>web/src/pages/admin/AdminUsersView.tsx, web/src/lib/adminUsers.ts</w:t>
      </w:r>
    </w:p>
    <w:p w14:paraId="3946AAAC" w14:textId="77777777" w:rsidR="004C6D3C" w:rsidRPr="00946B25" w:rsidRDefault="00000000" w:rsidP="00D976BC">
      <w:pPr>
        <w:spacing w:before="100" w:after="100"/>
        <w:ind w:left="288"/>
        <w:jc w:val="both"/>
        <w:rPr>
          <w:rFonts w:ascii="Times New Roman" w:hAnsi="Times New Roman" w:cs="Times New Roman"/>
          <w:lang w:val="sv-SE"/>
        </w:rPr>
      </w:pPr>
      <w:r w:rsidRPr="00946B25">
        <w:rPr>
          <w:rFonts w:ascii="Times New Roman" w:hAnsi="Times New Roman" w:cs="Times New Roman"/>
          <w:b/>
          <w:color w:val="B8860B"/>
          <w:lang w:val="sv-SE"/>
        </w:rPr>
        <w:t xml:space="preserve">Alur Real di Aplikasi: </w:t>
      </w:r>
      <w:r w:rsidRPr="00946B25">
        <w:rPr>
          <w:rFonts w:ascii="Times New Roman" w:hAnsi="Times New Roman" w:cs="Times New Roman"/>
          <w:i/>
          <w:color w:val="334155"/>
          <w:lang w:val="sv-SE"/>
        </w:rPr>
        <w:t>Alur pemantauan anggota, peninjauan progres di laci samping, dan suspensi akses:</w:t>
      </w:r>
    </w:p>
    <w:p w14:paraId="670E6578" w14:textId="3F3C10E8" w:rsidR="004C6D3C" w:rsidRPr="00D51EB3" w:rsidRDefault="00000000" w:rsidP="00D976BC">
      <w:pPr>
        <w:spacing w:before="60" w:after="80"/>
        <w:ind w:left="360"/>
        <w:jc w:val="both"/>
        <w:rPr>
          <w:rFonts w:ascii="Times New Roman" w:hAnsi="Times New Roman" w:cs="Times New Roman"/>
          <w:bCs/>
          <w:lang w:val="sv-SE"/>
        </w:rPr>
      </w:pPr>
      <w:r w:rsidRPr="00D51EB3">
        <w:rPr>
          <w:rFonts w:ascii="Times New Roman" w:hAnsi="Times New Roman" w:cs="Times New Roman"/>
          <w:bCs/>
          <w:color w:val="0F172A"/>
          <w:lang w:val="sv-SE"/>
        </w:rPr>
        <w:t xml:space="preserve">- Tahap 1 </w:t>
      </w:r>
      <w:r w:rsidR="00D976BC" w:rsidRPr="00D51EB3">
        <w:rPr>
          <w:rFonts w:ascii="Times New Roman" w:hAnsi="Times New Roman" w:cs="Times New Roman"/>
          <w:bCs/>
          <w:color w:val="1E293B"/>
          <w:lang w:val="sv-SE"/>
        </w:rPr>
        <w:t>(</w:t>
      </w:r>
      <w:r w:rsidRPr="00D51EB3">
        <w:rPr>
          <w:rFonts w:ascii="Times New Roman" w:hAnsi="Times New Roman" w:cs="Times New Roman"/>
          <w:bCs/>
          <w:color w:val="1E293B"/>
          <w:lang w:val="sv-SE"/>
        </w:rPr>
        <w:t>Buka Tab Member &amp; Akses</w:t>
      </w:r>
      <w:r w:rsidR="00D976BC" w:rsidRPr="00D51EB3">
        <w:rPr>
          <w:rFonts w:ascii="Times New Roman" w:hAnsi="Times New Roman" w:cs="Times New Roman"/>
          <w:bCs/>
          <w:color w:val="1E293B"/>
          <w:lang w:val="sv-SE"/>
        </w:rPr>
        <w:t>)</w:t>
      </w:r>
      <w:r w:rsidRPr="00D51EB3">
        <w:rPr>
          <w:rFonts w:ascii="Times New Roman" w:hAnsi="Times New Roman" w:cs="Times New Roman"/>
          <w:bCs/>
          <w:color w:val="1E293B"/>
          <w:lang w:val="sv-SE"/>
        </w:rPr>
        <w:t xml:space="preserve">: </w:t>
      </w:r>
      <w:r w:rsidRPr="00D51EB3">
        <w:rPr>
          <w:rFonts w:ascii="Times New Roman" w:hAnsi="Times New Roman" w:cs="Times New Roman"/>
          <w:bCs/>
          <w:lang w:val="sv-SE"/>
        </w:rPr>
        <w:t xml:space="preserve">Admin </w:t>
      </w:r>
      <w:r w:rsidR="00D51EB3">
        <w:rPr>
          <w:rFonts w:ascii="Times New Roman" w:hAnsi="Times New Roman" w:cs="Times New Roman"/>
          <w:bCs/>
          <w:lang w:val="sv-SE"/>
        </w:rPr>
        <w:t>menekan</w:t>
      </w:r>
      <w:r w:rsidRPr="00D51EB3">
        <w:rPr>
          <w:rFonts w:ascii="Times New Roman" w:hAnsi="Times New Roman" w:cs="Times New Roman"/>
          <w:bCs/>
          <w:lang w:val="sv-SE"/>
        </w:rPr>
        <w:t xml:space="preserve"> menu 'Member &amp; Akses' di sidebar. Layar memuat tabel pengguna lengkap dengan avatar, nama, email, Member ID unik, status (Aktif/Suspended), role (Member/Admin), dan tanggal bergabung.</w:t>
      </w:r>
    </w:p>
    <w:p w14:paraId="2E579665" w14:textId="22A0DC0D" w:rsidR="004C6D3C" w:rsidRPr="00D51EB3" w:rsidRDefault="00000000" w:rsidP="00D976BC">
      <w:pPr>
        <w:spacing w:before="60" w:after="80"/>
        <w:ind w:left="360"/>
        <w:jc w:val="both"/>
        <w:rPr>
          <w:rFonts w:ascii="Times New Roman" w:hAnsi="Times New Roman" w:cs="Times New Roman"/>
          <w:bCs/>
          <w:lang w:val="sv-SE"/>
        </w:rPr>
      </w:pPr>
      <w:r w:rsidRPr="00D51EB3">
        <w:rPr>
          <w:rFonts w:ascii="Times New Roman" w:hAnsi="Times New Roman" w:cs="Times New Roman"/>
          <w:bCs/>
          <w:color w:val="0F172A"/>
          <w:lang w:val="sv-SE"/>
        </w:rPr>
        <w:lastRenderedPageBreak/>
        <w:t xml:space="preserve">- Tahap 2 </w:t>
      </w:r>
      <w:r w:rsidR="00D976BC" w:rsidRPr="00D51EB3">
        <w:rPr>
          <w:rFonts w:ascii="Times New Roman" w:hAnsi="Times New Roman" w:cs="Times New Roman"/>
          <w:bCs/>
          <w:color w:val="0F172A"/>
          <w:lang w:val="sv-SE"/>
        </w:rPr>
        <w:t>(</w:t>
      </w:r>
      <w:r w:rsidRPr="00D51EB3">
        <w:rPr>
          <w:rFonts w:ascii="Times New Roman" w:hAnsi="Times New Roman" w:cs="Times New Roman"/>
          <w:bCs/>
          <w:color w:val="1E293B"/>
          <w:lang w:val="sv-SE"/>
        </w:rPr>
        <w:t>Pencarian &amp; Filter Pengguna</w:t>
      </w:r>
      <w:r w:rsidR="00D976BC" w:rsidRPr="00D51EB3">
        <w:rPr>
          <w:rFonts w:ascii="Times New Roman" w:hAnsi="Times New Roman" w:cs="Times New Roman"/>
          <w:bCs/>
          <w:color w:val="1E293B"/>
          <w:lang w:val="sv-SE"/>
        </w:rPr>
        <w:t>)</w:t>
      </w:r>
      <w:r w:rsidRPr="00D51EB3">
        <w:rPr>
          <w:rFonts w:ascii="Times New Roman" w:hAnsi="Times New Roman" w:cs="Times New Roman"/>
          <w:bCs/>
          <w:color w:val="1E293B"/>
          <w:lang w:val="sv-SE"/>
        </w:rPr>
        <w:t xml:space="preserve">: </w:t>
      </w:r>
      <w:r w:rsidRPr="00D51EB3">
        <w:rPr>
          <w:rFonts w:ascii="Times New Roman" w:hAnsi="Times New Roman" w:cs="Times New Roman"/>
          <w:bCs/>
          <w:lang w:val="sv-SE"/>
        </w:rPr>
        <w:t>Admin dapat mencari nama atau email melalui kotak pencarian atau memfilter tabel berdasarkan tab [Semua], [Aktif], [Suspended], atau [Admin].</w:t>
      </w:r>
    </w:p>
    <w:p w14:paraId="71316672" w14:textId="1233F5B3" w:rsidR="004C6D3C" w:rsidRPr="00D51EB3" w:rsidRDefault="00000000" w:rsidP="00D976BC">
      <w:pPr>
        <w:spacing w:before="60" w:after="80"/>
        <w:ind w:left="360"/>
        <w:jc w:val="both"/>
        <w:rPr>
          <w:rFonts w:ascii="Times New Roman" w:hAnsi="Times New Roman" w:cs="Times New Roman"/>
          <w:bCs/>
          <w:lang w:val="sv-SE"/>
        </w:rPr>
      </w:pPr>
      <w:r w:rsidRPr="00D51EB3">
        <w:rPr>
          <w:rFonts w:ascii="Times New Roman" w:hAnsi="Times New Roman" w:cs="Times New Roman"/>
          <w:bCs/>
          <w:color w:val="0F172A"/>
          <w:lang w:val="sv-SE"/>
        </w:rPr>
        <w:t xml:space="preserve">- Tahap 3 </w:t>
      </w:r>
      <w:r w:rsidR="00D976BC" w:rsidRPr="00D51EB3">
        <w:rPr>
          <w:rFonts w:ascii="Times New Roman" w:hAnsi="Times New Roman" w:cs="Times New Roman"/>
          <w:bCs/>
          <w:color w:val="1E293B"/>
          <w:lang w:val="sv-SE"/>
        </w:rPr>
        <w:t>(</w:t>
      </w:r>
      <w:r w:rsidRPr="00D51EB3">
        <w:rPr>
          <w:rFonts w:ascii="Times New Roman" w:hAnsi="Times New Roman" w:cs="Times New Roman"/>
          <w:bCs/>
          <w:color w:val="1E293B"/>
          <w:lang w:val="sv-SE"/>
        </w:rPr>
        <w:t>Buka Slide-over Drawer Detail Member</w:t>
      </w:r>
      <w:r w:rsidR="00D976BC" w:rsidRPr="00D51EB3">
        <w:rPr>
          <w:rFonts w:ascii="Times New Roman" w:hAnsi="Times New Roman" w:cs="Times New Roman"/>
          <w:bCs/>
          <w:color w:val="1E293B"/>
          <w:lang w:val="sv-SE"/>
        </w:rPr>
        <w:t>)</w:t>
      </w:r>
      <w:r w:rsidRPr="00D51EB3">
        <w:rPr>
          <w:rFonts w:ascii="Times New Roman" w:hAnsi="Times New Roman" w:cs="Times New Roman"/>
          <w:bCs/>
          <w:color w:val="1E293B"/>
          <w:lang w:val="sv-SE"/>
        </w:rPr>
        <w:t xml:space="preserve">: </w:t>
      </w:r>
      <w:r w:rsidRPr="00D51EB3">
        <w:rPr>
          <w:rFonts w:ascii="Times New Roman" w:hAnsi="Times New Roman" w:cs="Times New Roman"/>
          <w:bCs/>
          <w:lang w:val="sv-SE"/>
        </w:rPr>
        <w:t xml:space="preserve">Admin </w:t>
      </w:r>
      <w:r w:rsidR="00D51EB3">
        <w:rPr>
          <w:rFonts w:ascii="Times New Roman" w:hAnsi="Times New Roman" w:cs="Times New Roman"/>
          <w:bCs/>
          <w:lang w:val="sv-SE"/>
        </w:rPr>
        <w:t>menekan</w:t>
      </w:r>
      <w:r w:rsidRPr="00D51EB3">
        <w:rPr>
          <w:rFonts w:ascii="Times New Roman" w:hAnsi="Times New Roman" w:cs="Times New Roman"/>
          <w:bCs/>
          <w:lang w:val="sv-SE"/>
        </w:rPr>
        <w:t xml:space="preserve"> baris pengguna tertentu pada tabel. Panel laci samping (Slide-over Drawer) meluncur mulus dari sisi kanan layar, menyajikan detail mendalam: profil akun, jumlah materi/bab yang telah diselesaikan, dan rekap aktivitas transaksi pengguna.</w:t>
      </w:r>
    </w:p>
    <w:p w14:paraId="0F3427BE" w14:textId="76BC7F16" w:rsidR="004C6D3C" w:rsidRPr="00D51EB3" w:rsidRDefault="00000000" w:rsidP="00D976BC">
      <w:pPr>
        <w:spacing w:before="60" w:after="80"/>
        <w:ind w:left="360"/>
        <w:jc w:val="both"/>
        <w:rPr>
          <w:rFonts w:ascii="Times New Roman" w:hAnsi="Times New Roman" w:cs="Times New Roman"/>
          <w:bCs/>
          <w:lang w:val="sv-SE"/>
        </w:rPr>
      </w:pPr>
      <w:r w:rsidRPr="00D51EB3">
        <w:rPr>
          <w:rFonts w:ascii="Times New Roman" w:hAnsi="Times New Roman" w:cs="Times New Roman"/>
          <w:bCs/>
          <w:color w:val="0F172A"/>
          <w:lang w:val="sv-SE"/>
        </w:rPr>
        <w:t xml:space="preserve">- Tahap 4 </w:t>
      </w:r>
      <w:r w:rsidR="00D976BC" w:rsidRPr="00D51EB3">
        <w:rPr>
          <w:rFonts w:ascii="Times New Roman" w:hAnsi="Times New Roman" w:cs="Times New Roman"/>
          <w:bCs/>
          <w:color w:val="0F172A"/>
          <w:lang w:val="sv-SE"/>
        </w:rPr>
        <w:t>(</w:t>
      </w:r>
      <w:r w:rsidRPr="00D51EB3">
        <w:rPr>
          <w:rFonts w:ascii="Times New Roman" w:hAnsi="Times New Roman" w:cs="Times New Roman"/>
          <w:bCs/>
          <w:color w:val="1E293B"/>
          <w:lang w:val="sv-SE"/>
        </w:rPr>
        <w:t xml:space="preserve">Tindakan Penangguhan Akun </w:t>
      </w:r>
      <w:r w:rsidR="00D976BC" w:rsidRPr="00D51EB3">
        <w:rPr>
          <w:rFonts w:ascii="Times New Roman" w:hAnsi="Times New Roman" w:cs="Times New Roman"/>
          <w:bCs/>
          <w:color w:val="1E293B"/>
          <w:lang w:val="sv-SE"/>
        </w:rPr>
        <w:t xml:space="preserve">- </w:t>
      </w:r>
      <w:r w:rsidRPr="00D51EB3">
        <w:rPr>
          <w:rFonts w:ascii="Times New Roman" w:hAnsi="Times New Roman" w:cs="Times New Roman"/>
          <w:bCs/>
          <w:color w:val="1E293B"/>
          <w:lang w:val="sv-SE"/>
        </w:rPr>
        <w:t xml:space="preserve">Suspend): </w:t>
      </w:r>
      <w:r w:rsidRPr="00D51EB3">
        <w:rPr>
          <w:rFonts w:ascii="Times New Roman" w:hAnsi="Times New Roman" w:cs="Times New Roman"/>
          <w:bCs/>
          <w:lang w:val="sv-SE"/>
        </w:rPr>
        <w:t xml:space="preserve">Jika member melanggar aturan, admin </w:t>
      </w:r>
      <w:r w:rsidR="00D51EB3">
        <w:rPr>
          <w:rFonts w:ascii="Times New Roman" w:hAnsi="Times New Roman" w:cs="Times New Roman"/>
          <w:bCs/>
          <w:lang w:val="sv-SE"/>
        </w:rPr>
        <w:t>menekan</w:t>
      </w:r>
      <w:r w:rsidRPr="00D51EB3">
        <w:rPr>
          <w:rFonts w:ascii="Times New Roman" w:hAnsi="Times New Roman" w:cs="Times New Roman"/>
          <w:bCs/>
          <w:lang w:val="sv-SE"/>
        </w:rPr>
        <w:t xml:space="preserve"> </w:t>
      </w:r>
      <w:r w:rsidR="00D51EB3">
        <w:rPr>
          <w:rFonts w:ascii="Times New Roman" w:hAnsi="Times New Roman" w:cs="Times New Roman"/>
          <w:bCs/>
          <w:lang w:val="sv-SE"/>
        </w:rPr>
        <w:t xml:space="preserve">button </w:t>
      </w:r>
      <w:r w:rsidRPr="00D51EB3">
        <w:rPr>
          <w:rFonts w:ascii="Times New Roman" w:hAnsi="Times New Roman" w:cs="Times New Roman"/>
          <w:bCs/>
          <w:lang w:val="sv-SE"/>
        </w:rPr>
        <w:t xml:space="preserve">status pada baris pengguna. Pop-up Modal Konfirmasi Keamanan muncul memperingatkan bahwa akun yang disuspend akan kehilangan akses mobile app. Admin </w:t>
      </w:r>
      <w:r w:rsidR="00D51EB3">
        <w:rPr>
          <w:rFonts w:ascii="Times New Roman" w:hAnsi="Times New Roman" w:cs="Times New Roman"/>
          <w:bCs/>
          <w:lang w:val="sv-SE"/>
        </w:rPr>
        <w:t>menekan</w:t>
      </w:r>
      <w:r w:rsidRPr="00D51EB3">
        <w:rPr>
          <w:rFonts w:ascii="Times New Roman" w:hAnsi="Times New Roman" w:cs="Times New Roman"/>
          <w:bCs/>
          <w:lang w:val="sv-SE"/>
        </w:rPr>
        <w:t xml:space="preserve"> 'Tangguhkan Akun'. Status akun di Supabase seketika berubah menjadi suspended.</w:t>
      </w:r>
    </w:p>
    <w:p w14:paraId="5EE54F1B" w14:textId="2727673A" w:rsidR="004C6D3C" w:rsidRPr="00D51EB3" w:rsidRDefault="00000000" w:rsidP="00D976BC">
      <w:pPr>
        <w:spacing w:before="60" w:after="80"/>
        <w:ind w:left="360"/>
        <w:jc w:val="both"/>
        <w:rPr>
          <w:rFonts w:ascii="Times New Roman" w:hAnsi="Times New Roman" w:cs="Times New Roman"/>
          <w:bCs/>
          <w:lang w:val="sv-SE"/>
        </w:rPr>
      </w:pPr>
      <w:r w:rsidRPr="00D51EB3">
        <w:rPr>
          <w:rFonts w:ascii="Times New Roman" w:hAnsi="Times New Roman" w:cs="Times New Roman"/>
          <w:bCs/>
          <w:color w:val="0F172A"/>
          <w:lang w:val="sv-SE"/>
        </w:rPr>
        <w:t xml:space="preserve">- Tahap 5 </w:t>
      </w:r>
      <w:r w:rsidR="00D976BC" w:rsidRPr="00D51EB3">
        <w:rPr>
          <w:rFonts w:ascii="Times New Roman" w:hAnsi="Times New Roman" w:cs="Times New Roman"/>
          <w:bCs/>
          <w:color w:val="1E293B"/>
          <w:lang w:val="sv-SE"/>
        </w:rPr>
        <w:t>(</w:t>
      </w:r>
      <w:r w:rsidRPr="00D51EB3">
        <w:rPr>
          <w:rFonts w:ascii="Times New Roman" w:hAnsi="Times New Roman" w:cs="Times New Roman"/>
          <w:bCs/>
          <w:color w:val="1E293B"/>
          <w:lang w:val="sv-SE"/>
        </w:rPr>
        <w:t xml:space="preserve">Pengaktifan Kembali </w:t>
      </w:r>
      <w:r w:rsidR="00D976BC" w:rsidRPr="00D51EB3">
        <w:rPr>
          <w:rFonts w:ascii="Times New Roman" w:hAnsi="Times New Roman" w:cs="Times New Roman"/>
          <w:bCs/>
          <w:color w:val="1E293B"/>
          <w:lang w:val="sv-SE"/>
        </w:rPr>
        <w:t xml:space="preserve">- </w:t>
      </w:r>
      <w:r w:rsidRPr="00D51EB3">
        <w:rPr>
          <w:rFonts w:ascii="Times New Roman" w:hAnsi="Times New Roman" w:cs="Times New Roman"/>
          <w:bCs/>
          <w:color w:val="1E293B"/>
          <w:lang w:val="sv-SE"/>
        </w:rPr>
        <w:t xml:space="preserve">Activate): </w:t>
      </w:r>
      <w:r w:rsidRPr="00D51EB3">
        <w:rPr>
          <w:rFonts w:ascii="Times New Roman" w:hAnsi="Times New Roman" w:cs="Times New Roman"/>
          <w:bCs/>
          <w:lang w:val="sv-SE"/>
        </w:rPr>
        <w:t xml:space="preserve">Pada akun yang berstatus suspended, admin dapat </w:t>
      </w:r>
      <w:r w:rsidR="00D51EB3">
        <w:rPr>
          <w:rFonts w:ascii="Times New Roman" w:hAnsi="Times New Roman" w:cs="Times New Roman"/>
          <w:bCs/>
          <w:lang w:val="sv-SE"/>
        </w:rPr>
        <w:t>menekan</w:t>
      </w:r>
      <w:r w:rsidRPr="00D51EB3">
        <w:rPr>
          <w:rFonts w:ascii="Times New Roman" w:hAnsi="Times New Roman" w:cs="Times New Roman"/>
          <w:bCs/>
          <w:lang w:val="sv-SE"/>
        </w:rPr>
        <w:t xml:space="preserve"> </w:t>
      </w:r>
      <w:r w:rsidR="00D51EB3">
        <w:rPr>
          <w:rFonts w:ascii="Times New Roman" w:hAnsi="Times New Roman" w:cs="Times New Roman"/>
          <w:bCs/>
          <w:lang w:val="sv-SE"/>
        </w:rPr>
        <w:t>button</w:t>
      </w:r>
      <w:r w:rsidRPr="00D51EB3">
        <w:rPr>
          <w:rFonts w:ascii="Times New Roman" w:hAnsi="Times New Roman" w:cs="Times New Roman"/>
          <w:bCs/>
          <w:lang w:val="sv-SE"/>
        </w:rPr>
        <w:t xml:space="preserve"> 'Aktifkan' dan mengonfirmasi untuk memulihkan akses pengguna.</w:t>
      </w:r>
    </w:p>
    <w:sectPr w:rsidR="004C6D3C" w:rsidRPr="00D51EB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6009182">
    <w:abstractNumId w:val="8"/>
  </w:num>
  <w:num w:numId="2" w16cid:durableId="1663042597">
    <w:abstractNumId w:val="6"/>
  </w:num>
  <w:num w:numId="3" w16cid:durableId="910962989">
    <w:abstractNumId w:val="5"/>
  </w:num>
  <w:num w:numId="4" w16cid:durableId="1925912816">
    <w:abstractNumId w:val="4"/>
  </w:num>
  <w:num w:numId="5" w16cid:durableId="1522814609">
    <w:abstractNumId w:val="7"/>
  </w:num>
  <w:num w:numId="6" w16cid:durableId="1571889942">
    <w:abstractNumId w:val="3"/>
  </w:num>
  <w:num w:numId="7" w16cid:durableId="268316811">
    <w:abstractNumId w:val="2"/>
  </w:num>
  <w:num w:numId="8" w16cid:durableId="1272513712">
    <w:abstractNumId w:val="1"/>
  </w:num>
  <w:num w:numId="9" w16cid:durableId="1260410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47D2"/>
    <w:rsid w:val="0006063C"/>
    <w:rsid w:val="001470D8"/>
    <w:rsid w:val="0015074B"/>
    <w:rsid w:val="0017124A"/>
    <w:rsid w:val="00286225"/>
    <w:rsid w:val="0029639D"/>
    <w:rsid w:val="00326F90"/>
    <w:rsid w:val="00365291"/>
    <w:rsid w:val="00447044"/>
    <w:rsid w:val="00497318"/>
    <w:rsid w:val="004C0869"/>
    <w:rsid w:val="004C6D3C"/>
    <w:rsid w:val="005166BF"/>
    <w:rsid w:val="005235C2"/>
    <w:rsid w:val="00946B25"/>
    <w:rsid w:val="00947BB1"/>
    <w:rsid w:val="00A37C0F"/>
    <w:rsid w:val="00A63F55"/>
    <w:rsid w:val="00A96D96"/>
    <w:rsid w:val="00AA1D8D"/>
    <w:rsid w:val="00AC0EBE"/>
    <w:rsid w:val="00B47730"/>
    <w:rsid w:val="00BC2184"/>
    <w:rsid w:val="00CB0664"/>
    <w:rsid w:val="00D51EB3"/>
    <w:rsid w:val="00D6159A"/>
    <w:rsid w:val="00D976BC"/>
    <w:rsid w:val="00E46A7F"/>
    <w:rsid w:val="00E969D9"/>
    <w:rsid w:val="00EB59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BC8272"/>
  <w14:defaultImageDpi w14:val="300"/>
  <w15:docId w15:val="{33E2F05E-2FB2-4E57-BED8-4D47663BB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F2937"/>
      <w:sz w:val="21"/>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0F172A"/>
      <w:sz w:val="30"/>
      <w:szCs w:val="28"/>
    </w:rPr>
  </w:style>
  <w:style w:type="paragraph" w:styleId="Heading2">
    <w:name w:val="heading 2"/>
    <w:basedOn w:val="Normal"/>
    <w:next w:val="Normal"/>
    <w:link w:val="Heading2Char"/>
    <w:uiPriority w:val="9"/>
    <w:unhideWhenUsed/>
    <w:qFormat/>
    <w:rsid w:val="00FC693F"/>
    <w:pPr>
      <w:keepNext/>
      <w:keepLines/>
      <w:spacing w:before="260" w:after="80"/>
      <w:outlineLvl w:val="1"/>
    </w:pPr>
    <w:rPr>
      <w:rFonts w:asciiTheme="majorHAnsi" w:eastAsiaTheme="majorEastAsia" w:hAnsiTheme="majorHAnsi" w:cstheme="majorBidi"/>
      <w:b/>
      <w:bCs/>
      <w:color w:val="1E293B"/>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33415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12</Pages>
  <Words>4342</Words>
  <Characters>24752</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DIO RAHMAN PUTRA</cp:lastModifiedBy>
  <cp:revision>14</cp:revision>
  <dcterms:created xsi:type="dcterms:W3CDTF">2013-12-23T23:15:00Z</dcterms:created>
  <dcterms:modified xsi:type="dcterms:W3CDTF">2026-10-11T12:23:00Z</dcterms:modified>
  <cp:category/>
</cp:coreProperties>
</file>